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rial" w:hAnsi="Arial"/>
          <w:b/>
          <w:color w:val="000000"/>
          <w:sz w:val="32"/>
        </w:rPr>
        <w:t>Механика грузового шаттла</w:t>
      </w:r>
    </w:p>
    <w:p>
      <w:r>
        <w:rPr>
          <w:b w:val="0"/>
          <w:i/>
          <w:sz w:val="19"/>
        </w:rPr>
        <w:t>Техническое задание. Mars Colony, итерация 1, сентябрь 2026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1. Задача</w:t>
      </w:r>
    </w:p>
    <w:p>
      <w:r>
        <w:rPr>
          <w:b w:val="0"/>
          <w:i w:val="0"/>
        </w:rPr>
        <w:t>Реализовать механику доставки строительных модулей. Игрок собирает заказ из товаров со склада, загружает топливо, отправляет рейс. Через заданное время шаттл возвращается и привозит строительные модули.</w:t>
      </w:r>
    </w:p>
    <w:p>
      <w:r>
        <w:rPr>
          <w:b w:val="0"/>
          <w:i w:val="0"/>
        </w:rPr>
        <w:t>Механика закрывает две задачи продукта. Первая: строительные модули больше неоткуда взять, стройка колонии зависит только от рейсов. Вторая: длина рейса задает паузу, после которой игрок возвращается в игру.</w:t>
      </w:r>
    </w:p>
    <w:p>
      <w:r>
        <w:rPr>
          <w:b w:val="0"/>
          <w:i w:val="0"/>
        </w:rPr>
        <w:t>Механика открывается на пятом уровне колонии.</w:t>
      </w:r>
    </w:p>
    <w:p>
      <w:r>
        <w:rPr>
          <w:b w:val="0"/>
          <w:i w:val="0"/>
        </w:rPr>
      </w:r>
    </w:p>
    <w:p>
      <w:r>
        <w:rPr>
          <w:b/>
          <w:i w:val="0"/>
        </w:rPr>
        <w:t>Как меряется успех механики:</w:t>
      </w:r>
    </w:p>
    <w:p>
      <w:pPr>
        <w:pStyle w:val="ListBullet"/>
        <w:spacing w:after="60"/>
      </w:pPr>
      <w:r>
        <w:t>Доля активных игроков, отправивших хотя бы один рейс за сутки.</w:t>
      </w:r>
    </w:p>
    <w:p>
      <w:pPr>
        <w:pStyle w:val="ListBullet"/>
        <w:spacing w:after="60"/>
      </w:pPr>
      <w:r>
        <w:t>Медианное число рейсов на игрока в день.</w:t>
      </w:r>
    </w:p>
    <w:p>
      <w:pPr>
        <w:pStyle w:val="ListBullet"/>
        <w:spacing w:after="60"/>
      </w:pPr>
      <w:r>
        <w:t>Возврат в окно прибытия: сессия в течение 30 минут после уведомления.</w:t>
      </w:r>
    </w:p>
    <w:p>
      <w:pPr>
        <w:pStyle w:val="ListBullet"/>
        <w:spacing w:after="60"/>
      </w:pPr>
      <w:r>
        <w:t>Конверсия карточки отсека с нехваткой в докупку.</w:t>
      </w:r>
    </w:p>
    <w:p>
      <w:pPr>
        <w:pStyle w:val="ListBullet"/>
        <w:spacing w:after="60"/>
      </w:pPr>
      <w:r>
        <w:t>Выручка ускорений рейса.</w:t>
      </w:r>
    </w:p>
    <w:p>
      <w:r>
        <w:rPr>
          <w:b w:val="0"/>
          <w:i w:val="0"/>
        </w:rPr>
      </w:r>
    </w:p>
    <w:p>
      <w:r>
        <w:rPr>
          <w:b/>
          <w:i w:val="0"/>
        </w:rPr>
        <w:t>Следим и не растим:</w:t>
      </w:r>
    </w:p>
    <w:p>
      <w:pPr>
        <w:pStyle w:val="ListBullet"/>
        <w:spacing w:after="60"/>
      </w:pPr>
      <w:r>
        <w:t>Доля рейсов, заблокированных воротами топлива. Рост означает, что цена рейса выше производственного потока.</w:t>
      </w:r>
    </w:p>
    <w:p>
      <w:pPr>
        <w:pStyle w:val="ListBullet"/>
        <w:spacing w:after="60"/>
      </w:pPr>
      <w:r>
        <w:t>Доля заказов, брошенных дольше суток.</w:t>
      </w:r>
    </w:p>
    <w:p>
      <w:pPr>
        <w:pStyle w:val="ListBullet"/>
        <w:spacing w:after="60"/>
      </w:pPr>
      <w:r>
        <w:t>Частота снятия правил генератора (раздел 6.1). Рост означает, что у игрока слишком узкий выбор производств.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2. Границы итерации</w:t>
      </w:r>
    </w:p>
    <w:p>
      <w:r>
        <w:rPr>
          <w:b w:val="0"/>
          <w:i w:val="0"/>
        </w:rPr>
        <w:t>Входит: экран заказа, загрузка отсеков со склада, докупка недостающего за премиум-валюту, ворота топлива, рейс с таймером и платным ускорением, выдача наград по прилете, помощь союзника в закрытии дефицитного отсека, обучение при первом открытии механики.</w:t>
      </w:r>
    </w:p>
    <w:p>
      <w:r>
        <w:rPr>
          <w:b w:val="0"/>
          <w:i w:val="0"/>
        </w:rPr>
      </w:r>
    </w:p>
    <w:p>
      <w:r>
        <w:rPr>
          <w:b/>
          <w:i w:val="0"/>
        </w:rPr>
        <w:t>Не входит, с указанием причины и владельца: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</w:tcPr>
          <w:p>
            <w:r/>
            <w:r>
              <w:rPr>
                <w:rFonts w:ascii="Arial" w:hAnsi="Arial"/>
                <w:b/>
                <w:sz w:val="18"/>
              </w:rPr>
              <w:t>Что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/>
                <w:sz w:val="18"/>
              </w:rPr>
              <w:t>Почему не здесь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/>
                <w:sz w:val="18"/>
              </w:rPr>
              <w:t>Владелец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Превью следующего заказа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Размывает нехватку, а нехватка это ядро косвенной монетизации механики. Решение зафиксировано в разделе 12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Геймдизайн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Отмена или возврат отправленного рейса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Обесценивает решение об отправке и открывает возврат докупленного товара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Геймдизайн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Апгрейды шаттла, кроме сокращения таймера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Отдельная задача прогрессии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Геймдизайн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Второй одновременный рейс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Ломает роль механики как паузы между сессиями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Геймдизайн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Экран покупки премиум-валюты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Общий для всех механик. Шаттл только передает в него управление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Владелец магазина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Таблица товаров: базовое количество и базовый опыт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Общая для всех механик. Дублирование создало бы второй источник истины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Владелец каркаса экономики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Пуш-уведомление о прибытии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Механика без него работает, но теряет вторую свою задачу: вернуть игрока после паузы рейса. Внутриигровой бейдж над станцией видит только тот, кто уже открыл игру. Зависимость лежит между механиками, шаттл ею не владеет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Владелец подсистемы уведомлений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Соц-граф: список союзников, заявки в друзья, общий дневной лимит помощи, запрет помощи самому себе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Общая подсистема, ею пользуются все механики с коопом. Шаттл описывает только свою часть: какой отсек открывается, как часто и что получает помощник, раздел 6.5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Владелец соц-графа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Серверная авторитетность: время, подтверждение операций, идемпотентность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sz w:val="18"/>
              </w:rPr>
              <w:t>Требования к ней сформулированы в разделе 9, но реализуется она общей подсистемой. Шаттл выставляет к ней требования. Строит ее владелец подсистемы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Владелец бэкенда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3. Сценарий игрока</w:t>
      </w:r>
    </w:p>
    <w:p>
      <w:pPr>
        <w:pStyle w:val="ListNumber"/>
        <w:spacing w:after="60"/>
      </w:pPr>
      <w:r>
        <w:t>Игрок открывает панель шаттла тапом по площадке. Видит три отсека с запросами товаров.</w:t>
      </w:r>
    </w:p>
    <w:p>
      <w:pPr>
        <w:pStyle w:val="ListNumber"/>
        <w:spacing w:after="60"/>
      </w:pPr>
      <w:r>
        <w:t>Тапает по отсеку. Открывается карточка отсека: сколько есть на складе, сколько нужно, кнопка загрузки.</w:t>
      </w:r>
    </w:p>
    <w:p>
      <w:pPr>
        <w:pStyle w:val="ListNumber"/>
        <w:spacing w:after="60"/>
      </w:pPr>
      <w:r>
        <w:t>Загружает отсек. Товар списывается со склада, отсек закрывается отметкой.</w:t>
      </w:r>
    </w:p>
    <w:p>
      <w:pPr>
        <w:pStyle w:val="ListNumber"/>
        <w:spacing w:after="60"/>
      </w:pPr>
      <w:r>
        <w:t>Если товара не хватает, в карточке доступна докупка за премиум-валюту с ценой на кнопке.</w:t>
      </w:r>
    </w:p>
    <w:p>
      <w:pPr>
        <w:pStyle w:val="ListNumber"/>
        <w:spacing w:after="60"/>
      </w:pPr>
      <w:r>
        <w:t>Отсек с нехваткой может быть открыт для союзников. Тогда его закрывает кто-то из них, бесплатно для хозяина.</w:t>
      </w:r>
    </w:p>
    <w:p>
      <w:pPr>
        <w:pStyle w:val="ListNumber"/>
        <w:spacing w:after="60"/>
      </w:pPr>
      <w:r>
        <w:t>Заполняет последний отсек. Если топливо набрано, шаттл взлетает автоматически.</w:t>
      </w:r>
    </w:p>
    <w:p>
      <w:pPr>
        <w:pStyle w:val="ListNumber"/>
        <w:spacing w:after="60"/>
      </w:pPr>
      <w:r>
        <w:t>Если топлива не хватает, шаттл остается на площадке с полными отсеками. В панели видно, чего не хватает.</w:t>
      </w:r>
    </w:p>
    <w:p>
      <w:pPr>
        <w:pStyle w:val="ListNumber"/>
        <w:spacing w:after="60"/>
      </w:pPr>
      <w:r>
        <w:t>Идет рейс. В панели таймер и кнопка ускорения за премиум-валюту.</w:t>
      </w:r>
    </w:p>
    <w:p>
      <w:pPr>
        <w:pStyle w:val="ListNumber"/>
        <w:spacing w:after="60"/>
      </w:pPr>
      <w:r>
        <w:t>Шаттл возвращается. В панели контейнеры с наградами, тап забирает каждый.</w:t>
      </w:r>
    </w:p>
    <w:p>
      <w:pPr>
        <w:pStyle w:val="ListNumber"/>
        <w:spacing w:after="60"/>
      </w:pPr>
      <w:r>
        <w:t>После сбора последнего контейнера сразу формируется новый заказ. Шаттл снова готов к погрузке.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4. Экраны и элементы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4.1 Площадка шаттла в мире</w:t>
      </w:r>
    </w:p>
    <w:p>
      <w:r>
        <w:rPr>
          <w:b w:val="0"/>
          <w:i w:val="0"/>
        </w:rPr>
        <w:t>Объект на карте колонии. Над объектом маркер состояния: галочка, когда есть несобранные награды; иконка нужного товара, когда шаттл стоит под загрузкой и это текущая цель игрока; ничего в остальных случаях. Тап по объекту открывает панель шаттла.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4.2 Панель, состояние «Заказ»</w:t>
      </w:r>
    </w:p>
    <w:p>
      <w:r>
        <w:rPr>
          <w:b w:val="0"/>
          <w:i w:val="0"/>
        </w:rPr>
        <w:t>Элементы сверху вниз: заголовок с названием станции; строка награды за рейс с суммарным опытом; три карточки отсеков в ряд; строка топлива с иконками составляющих и требуемыми количествами; подпись под строкой топлива о готовности к взлету; кнопка закрытия панели.</w:t>
      </w:r>
    </w:p>
    <w:p>
      <w:r>
        <w:rPr>
          <w:b w:val="0"/>
          <w:i w:val="0"/>
        </w:rPr>
        <w:t>Карточка отсека содержит иконку товара и число. Число показывает, сколько еще нужно догрузить. Число зеленое, если на складе хватает, белое, если не хватает. Полностью загруженный отсек показывает отметку вместо числа.</w:t>
      </w:r>
    </w:p>
    <w:p>
      <w:r>
        <w:rPr>
          <w:b w:val="0"/>
          <w:i w:val="0"/>
        </w:rPr>
        <w:t>Строка топлива показывает только те составляющие, которые требуются на текущем уровне игрока. Число под каждой составляющей зеленое, когда набрано, красное, когда нет. Составляющая с нулевым требованием не рисуется вовсе. Подпись под строкой: «Топливо для взлета загружено» либо «Без топлива шаттл не взлетит».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4.3 Карточка отсека</w:t>
      </w:r>
    </w:p>
    <w:p>
      <w:r>
        <w:rPr>
          <w:b w:val="0"/>
          <w:i w:val="0"/>
        </w:rPr>
        <w:t>Открывается тапом по отсеку. Содержит: иконку и название товара, «есть на складе» и «нужно в отсек» числами, опыт за отсек, кнопку «Загрузить», кнопку перехода к производству этого товара.</w:t>
      </w:r>
    </w:p>
    <w:p>
      <w:r>
        <w:rPr>
          <w:b w:val="0"/>
          <w:i w:val="0"/>
        </w:rPr>
        <w:t>Кнопка докупки показывается только при нехватке. На кнопке всегда указана цена. Кнопка неактивна, если премиум-валюты не хватает, с подписью о недостающей сумме.</w:t>
      </w:r>
    </w:p>
    <w:p>
      <w:r>
        <w:rPr>
          <w:b w:val="0"/>
          <w:i w:val="0"/>
        </w:rPr>
        <w:t>Кнопка «Загрузить» неактивна, если на складе нет ни одной единицы товара. Если на складе нет ничего, карточка показывает нули, а кнопки производства и докупки остаются активными. Пустого экрана быть не должно.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4.4 Панель, состояние «Рейс»</w:t>
      </w:r>
    </w:p>
    <w:p>
      <w:r>
        <w:rPr>
          <w:b w:val="0"/>
          <w:i w:val="0"/>
        </w:rPr>
        <w:t>Элементы: заголовок, назначение рейса и оставшееся время одной строкой, кнопка ускорения с ценой, кнопка закрытия. Отсеки и топливо не показываются.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4.5 Карточка запроса помощи</w:t>
      </w:r>
    </w:p>
    <w:p>
      <w:r>
        <w:rPr>
          <w:b w:val="0"/>
          <w:i w:val="0"/>
        </w:rPr>
        <w:t>На стороне хозяина: отсек, открытый для союзников, помечен значком рукопожатия прямо на площадке, без захода внутрь. Внутри карточки отсека появляется строка о том, что запрос отправлен, и список тех, кто уже видел его.</w:t>
      </w:r>
    </w:p>
    <w:p>
      <w:r>
        <w:rPr>
          <w:b w:val="0"/>
          <w:i w:val="0"/>
        </w:rPr>
        <w:t>На стороне союзника: карточка показывает имя игрока, иконку и количество требуемого товара, остаток на собственном складе и кнопку помощи с указанием опыта за нее. Если товара не хватает, кнопка неактивна и подписана недостающим количеством. Если отсек уже закрыт кем-то другим, карточка гаснет с пояснением.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4.6 Панель, состояние «Прибытие»</w:t>
      </w:r>
    </w:p>
    <w:p>
      <w:r>
        <w:rPr>
          <w:b w:val="0"/>
          <w:i w:val="0"/>
        </w:rPr>
        <w:t>Элементы: заголовок, контейнеры с наградами по числу отсеков рейса, у каждого иконка и количество модуля. Тап по контейнеру зачисляет награду и убирает контейнер.</w:t>
      </w:r>
    </w:p>
    <w:p>
      <w:r>
        <w:rPr>
          <w:b w:val="0"/>
          <w:i w:val="0"/>
        </w:rPr>
        <w:t>Если склад модулей полон, контейнер остается на месте, тап показывает подсказку об освобождении места. Награда не теряется.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5. Состояния и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</w:tcPr>
          <w:p>
            <w:r/>
            <w:r>
              <w:rPr>
                <w:rFonts w:ascii="Arial" w:hAnsi="Arial"/>
                <w:b/>
                <w:sz w:val="18"/>
              </w:rPr>
              <w:t>Состояние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/>
                <w:sz w:val="18"/>
              </w:rPr>
              <w:t>Что происходит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/>
                <w:b/>
                <w:sz w:val="18"/>
              </w:rPr>
              <w:t>Условие перехода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b/>
                <w:sz w:val="18"/>
              </w:rPr>
              <w:t>Следующее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Заказ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Шаттл на площадке, отсеки принимают загрузку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Все отсеки загружены и топливо набрано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Рейс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Заказ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Отсеки полны, топлива не хватает. Шаттл ждет на площадке, загрузка не блокируется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Топливо появилось на складе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Рейс, без действия игрока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Рейс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Идет таймер, доступно ускорение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Таймер истек либо куплено ускорение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Прибытие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Прибытие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Контейнеры с наградами ждут сбора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/>
                <w:sz w:val="18"/>
              </w:rPr>
              <w:t>Собран последний контейнер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Заказ, состав генерируется сразу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Состояния отсека внутри «Заказа»: пусто, загружено частично, загружено полностью. Переход в «загружено полностью» необратим: вернуть товар на склад нельзя.</w:t>
      </w:r>
    </w:p>
    <w:p>
      <w:r>
        <w:rPr>
          <w:b w:val="0"/>
          <w:i w:val="0"/>
        </w:rPr>
        <w:t>При переходе в «Рейс» система обязана зафиксировать время отправки и рассчитать время прибытия от него. Откат рейса из-за нехватки топлива обязан сбросить рассчитанное время прибытия, иначе после повторного взлета рейс считается уже прибывшим.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6. Правила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6.1 Число отсеков и состав заказа</w:t>
      </w:r>
    </w:p>
    <w:p>
      <w:r>
        <w:rPr>
          <w:b w:val="0"/>
          <w:i w:val="0"/>
        </w:rPr>
        <w:t>Число отсеков в этой итерации равно трем, решение заказчика от 06.09. Конфиг экономики содержит распределение на диапазон три-пять по уровневым брекетам, приведенное ниже, но оно не включено: рост числа отсеков это отдельная задача, см. открытый вопрос 13.2.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</w:tcPr>
          <w:p>
            <w:r/>
            <w:r>
              <w:rPr>
                <w:rFonts w:ascii="Arial" w:hAnsi="Arial"/>
                <w:b/>
                <w:sz w:val="18"/>
              </w:rPr>
              <w:t>Уровень колонии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b/>
                <w:sz w:val="18"/>
              </w:rPr>
              <w:t>3 отсека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b/>
                <w:sz w:val="18"/>
              </w:rPr>
              <w:t>4 отсека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b/>
                <w:sz w:val="18"/>
              </w:rPr>
              <w:t>5 отсеков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5-8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10%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9-14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45%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15 и выше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15%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45%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Требование к включению диапазона: число отсеков должно попадать в генератор до подбора состава, а не отсекаться после него. Правила ниже считаются на полном наборе, поэтому срез готового заказа до трех позиций ломает сразу два из них: дефицитный отсек может оказаться в отрезанном хвосте, и тогда заказ теряет единственную точку монетизации, а доля покрытия пересчитывается на другом знаменателе и может уйти ниже порога.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Состав заказа генерируется сразу после сбора последнего контейнера, по следующим правилам, в порядке применения:</w:t>
      </w:r>
    </w:p>
    <w:p>
      <w:pPr>
        <w:pStyle w:val="ListNumber"/>
        <w:spacing w:after="60"/>
      </w:pPr>
      <w:r>
        <w:t>В заказ попадают только товары, производство которых у игрока построено.</w:t>
      </w:r>
    </w:p>
    <w:p>
      <w:pPr>
        <w:pStyle w:val="ListNumber"/>
        <w:spacing w:after="60"/>
      </w:pPr>
      <w:r>
        <w:t>Не менее шестидесяти процентов позиций либо уже есть на складе, либо производятся быстрее чем за тридцать минут.</w:t>
      </w:r>
    </w:p>
    <w:p>
      <w:pPr>
        <w:pStyle w:val="ListNumber"/>
        <w:spacing w:after="60"/>
      </w:pPr>
      <w:r>
        <w:t>Не более одной позиции с намеренной нехваткой. Размер нехватки от одного до трех предметов.</w:t>
      </w:r>
    </w:p>
    <w:p>
      <w:pPr>
        <w:pStyle w:val="ListNumber"/>
        <w:spacing w:after="60"/>
      </w:pPr>
      <w:r>
        <w:t>С предыдущим заказом совпадает не более половины позиций.</w:t>
      </w:r>
    </w:p>
    <w:p>
      <w:pPr>
        <w:pStyle w:val="ListNumber"/>
        <w:spacing w:after="60"/>
      </w:pPr>
      <w:r>
        <w:t>Суммарное время производства заказа не превышает шестидесяти процентов длительности рейса.</w:t>
      </w:r>
    </w:p>
    <w:p>
      <w:r>
        <w:rPr>
          <w:b w:val="0"/>
          <w:i w:val="0"/>
        </w:rPr>
        <w:t>Если собрать заказ по всем правилам не удалось за отведенное число попыток, правила снимаются по порядку: сначала правило повтора, затем правило нехватки, в последнюю очередь правило покрытия. Каждое снятие записывается событием аналитики. Заказ, не удовлетворяющий правилам, не выдается без записи события.</w:t>
      </w:r>
    </w:p>
    <w:p>
      <w:r>
        <w:rPr>
          <w:b w:val="0"/>
          <w:i w:val="0"/>
        </w:rPr>
        <w:t>Порядок снятия не произволен: повтор это косметика, нехватка это монетизация, покрытие это выполнимость. Сдаем в обратном порядке важности для игрока.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6.2 Топливо</w:t>
      </w:r>
    </w:p>
    <w:p>
      <w:r>
        <w:rPr>
          <w:b w:val="0"/>
          <w:i w:val="0"/>
        </w:rPr>
        <w:t>Зачем ворота нужны.</w:t>
      </w:r>
    </w:p>
    <w:p>
      <w:r>
        <w:rPr>
          <w:b w:val="0"/>
          <w:i w:val="0"/>
        </w:rPr>
        <w:t>Загруженные отсеки это не все, что нужно для старта. Рейс расходует топливо, и без него шаттл остается на площадке. Ворота введены затем, чтобы цена рейса измерялась производством игрока. Одного наличия товаров на складе для старта мало. Без них транспорт не связан с добычей, и колония растет в обход производственного контура: игрок копит товары на складе и возит их, не улучшая буровые.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18"/>
              </w:rPr>
              <w:t>Составляющая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/>
                <w:b/>
                <w:sz w:val="18"/>
              </w:rPr>
              <w:t>Расход за рейс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/>
                <w:sz w:val="18"/>
              </w:rPr>
              <w:t>С какого уровня требуется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Метан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2 единицы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10, по уровню открытия товара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Кислород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2 единицы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8, по уровню открытия товара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Энергия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30 единиц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С открытия механики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Топливо списывается в момент взлета, не в момент загрузки отсеков.</w:t>
      </w:r>
    </w:p>
    <w:p>
      <w:r>
        <w:rPr>
          <w:b w:val="0"/>
          <w:i w:val="0"/>
        </w:rPr>
        <w:t>Составляющая топлива требуется только начиная с того уровня, на котором открывается соответствующий товар. До этого уровня она не требуется и в интерфейсе не показывается. Плоское правило заперло бы шаттл у новичка навсегда: метан и кислород до своих уровней негде взять. Пороги читаются из конфига товаров. Задавать их здесь числом нельзя: следующий ребаланс разъедется с этим правилом молча.</w:t>
      </w:r>
    </w:p>
    <w:p>
      <w:r>
        <w:rPr>
          <w:b w:val="0"/>
          <w:i w:val="0"/>
        </w:rPr>
        <w:t>Шаттл с полными отсеками и недостающим топливом остается на площадке и взлетает автоматически, как только топливо появилось. Загрузка отсеков при этом не блокируется.</w:t>
      </w:r>
    </w:p>
    <w:p>
      <w:r>
        <w:rPr>
          <w:b w:val="0"/>
          <w:i w:val="0"/>
        </w:rPr>
        <w:t>Альтернатива, запрещать загрузку последнего отсека, отклонена: она прячет причину, игрок видел бы неактивную кнопку и не понимал, чего не хватает.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Происхождение чисел.</w:t>
      </w:r>
    </w:p>
    <w:p>
      <w:r>
        <w:rPr>
          <w:b w:val="0"/>
          <w:i w:val="0"/>
        </w:rPr>
        <w:t>Цена рейса считается долей производственного потока за один цикл рейса, той же метрикой, что и вся экономика игры. Узкое место это один цикл, 75 минут на девятом уровне и выше. Метановая буровая дает 4 в час, то есть 5 за цикл. Кислородный модуль дает 6 в час. Энергия копится 65 в час, то есть 81 за цикл. Каждая составляющая топлива взята примерно в треть своего потока.</w:t>
      </w:r>
    </w:p>
    <w:p>
      <w:r>
        <w:rPr>
          <w:b w:val="0"/>
          <w:i w:val="0"/>
        </w:rPr>
        <w:t>Так делать обязательно. Первая версия чисел, 5 метана и 100 энергии, забирала 100 и 123 процента потока: шаттл главный контур прогресса, и такая цена останавливает игру насовсем, причем молча. Игрок видит полные отсеки и не понимает, почему рейс стоит.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6.3 Награды и честность дропа</w:t>
      </w:r>
    </w:p>
    <w:p>
      <w:r>
        <w:rPr>
          <w:b w:val="0"/>
          <w:i w:val="0"/>
        </w:rPr>
        <w:t>Один отсек рейса дает один контейнер награды. В контейнере строительные модули. Кредиты шаттл не выдает никогда.</w:t>
      </w:r>
    </w:p>
    <w:p>
      <w:r>
        <w:rPr>
          <w:b w:val="0"/>
          <w:i w:val="0"/>
        </w:rPr>
        <w:t>Тип модуля определяется случайным выбором по весам: базовый 62 процента, редкий 33, гейтовый 5. Поверх весов работают четыре правила, каждое против конкретной проблемы: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Правило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/>
                <w:sz w:val="18"/>
              </w:rPr>
              <w:t>Как работает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b/>
                <w:sz w:val="18"/>
              </w:rPr>
              <w:t>Против чего и защита от эксплойта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Мягкая жалость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sz w:val="18"/>
              </w:rPr>
              <w:t>Модуль, не выпадавший четыре прибытия подряд, получает удвоенный вес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8"/>
              </w:rPr>
              <w:t>Полоса невезения, которая читается как обман. Плавное удвоение вместо жесткой гарантии на K-м прибытии: ступенька видна игрокам и фармится по счетчику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Анти-стокпайл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sz w:val="18"/>
              </w:rPr>
              <w:t>Модуль, запас которого вдвое превышает потребность, получает половинный вес. Считается по скользящему среднему за сутки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8"/>
              </w:rPr>
              <w:t>Дроп в переполненный склад. Скользящее среднее закрывает эксплойт: распродать склад прямо перед прибытием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Гарантия пола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sz w:val="18"/>
              </w:rPr>
              <w:t>Нужный активной стройке модуль не выпадал два прибытия подряд, третье выдает его принудительно. Если активных строек несколько и годятся обе, форсируется та, что ждет дольше; при равенстве та, что ближе к завершению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8"/>
              </w:rPr>
              <w:t>Полная остановка стройки. Не чаще одного раза в пять прибытий, иначе выгодно держать стройку голодной. Не срабатывает и не расходуется при полном складе модулей. Гейтовый тир принудительно не выдается никогда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Удача новичка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sz w:val="18"/>
              </w:rPr>
              <w:t>Первые три прибытия гарантированно содержат модуль, нужный доступной постройке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8"/>
              </w:rPr>
              <w:t>Провал первого впечатления, когда у игрока еще нет запаса. С четвертого прибытия действуют обычные правила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Три из четырех правил несут собственный анти-эксплойт. Правило честности без анти-эксплойта превращается в инструкцию, как играть неправильно.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6.4 Первое открытие механики</w:t>
      </w:r>
    </w:p>
    <w:p>
      <w:r>
        <w:rPr>
          <w:b w:val="0"/>
          <w:i w:val="0"/>
        </w:rPr>
        <w:t>При достижении пятого уровня станция появляется на карте, игроку показывается указатель на нее. Первый тап по станции открывает неблокирующее пояснение из двух-трех предложений.</w:t>
      </w:r>
    </w:p>
    <w:p>
      <w:r>
        <w:rPr>
          <w:b w:val="0"/>
          <w:i w:val="0"/>
        </w:rPr>
        <w:t>Первый заказ формируется в обход правил раздела 6.1: ровно три отсека, все позиции доступны игроку без нехватки, докупка не предлагается. Таймер первого рейса сокращен до двенадцати минут, чтобы игрок увидел весь цикл в первой же сессии.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6.5 Помощь союзника</w:t>
      </w:r>
    </w:p>
    <w:p>
      <w:r>
        <w:rPr>
          <w:b w:val="0"/>
          <w:i w:val="0"/>
        </w:rPr>
        <w:t>Заказ, в котором есть отсек с нехваткой, можно открыть для союзников. Это третий путь закрыть отсек: кроме производства и докупки за изотопы игрок может получить товар от живого человека. Механика перенесена из эталона жанра, где запрос у соседей держит социальный контур и снимает часть фрустрации от нехватки, не забирая выручку.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Какой отсек открыт для помощи.</w:t>
      </w:r>
    </w:p>
    <w:p>
      <w:r>
        <w:rPr>
          <w:b w:val="0"/>
          <w:i w:val="0"/>
        </w:rPr>
        <w:t>Ровно один, и это тот самый отсек, который генератор пометил дефицитным. Если заказ собрался полностью посильным, открывать нечего, и помощь в таком заказе недоступна. Правило делает помощь осмысленной: союзник закрывает именно ту позицию, которую иначе пришлось бы докупать за валюту.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Как часто можно получать помощь.</w:t>
      </w:r>
    </w:p>
    <w:p>
      <w:r>
        <w:rPr>
          <w:b w:val="0"/>
          <w:i w:val="0"/>
        </w:rPr>
        <w:t>Новый отсек-кандидат открывается не чаще раза в шесть часов на игрока. Гейт стоит на получении помощи и считается по времени, а не по числу заказов: сколько бы рейсов ни сменилось за эти шесть часов, следующий дефицитный отсек просто не пометится открытым и будет закрываться обычными путями. Без такого гейта игрок с большим списком союзников перестает платить вовсе.</w:t>
      </w:r>
    </w:p>
    <w:p>
      <w:r>
        <w:rPr>
          <w:b w:val="0"/>
          <w:i w:val="0"/>
        </w:rPr>
      </w:r>
    </w:p>
    <w:p>
      <w:r>
        <w:rPr>
          <w:b/>
          <w:i w:val="0"/>
        </w:rPr>
        <w:t>Кто помогает и что получает.</w:t>
      </w:r>
    </w:p>
    <w:p>
      <w:r>
        <w:rPr>
          <w:b w:val="0"/>
          <w:i w:val="0"/>
        </w:rPr>
        <w:t>Помочь могут активные союзники из социального графа. Отсек закрывается целиком за один тап: частичная помощь от нескольких человек в первой версии не поддерживается, это сознательное упрощение, оно убирает состояние «отсек закрыт наполовину чужими руками» вместе со всеми его краевыми случаями.</w:t>
      </w:r>
    </w:p>
    <w:p>
      <w:r>
        <w:rPr>
          <w:b w:val="0"/>
          <w:i w:val="0"/>
        </w:rPr>
        <w:t>Хозяин заказа не платит ничего. Помощник получает опыт за вложенный товар по обычной формуле отсека: базовый опыт товара, умноженный на восемь и на количество. Ни изотопы, ни кредиты в помощи не участвуют. Очков лиги помощь не дает: лига закреплена за другой механикой, и смешивать награды двух контуров означает сделать шаттл обязательным для тех, кто играет в лигу.</w:t>
      </w:r>
    </w:p>
    <w:p>
      <w:r>
        <w:rPr>
          <w:b w:val="0"/>
          <w:i w:val="0"/>
        </w:rPr>
        <w:t>Число актов помощи в сутки ограничено общим лимитом социального графа и одинаково для всех механик. Шаттл его не переопределяет.</w:t>
      </w:r>
    </w:p>
    <w:p>
      <w:r>
        <w:rPr>
          <w:b w:val="0"/>
          <w:i w:val="0"/>
        </w:rPr>
      </w:r>
    </w:p>
    <w:p>
      <w:r>
        <w:rPr>
          <w:b/>
          <w:i w:val="0"/>
        </w:rPr>
        <w:t>Окно действия.</w:t>
      </w:r>
    </w:p>
    <w:p>
      <w:r>
        <w:rPr>
          <w:b w:val="0"/>
          <w:i w:val="0"/>
        </w:rPr>
        <w:t>Помощь принимается только пока заказ собирается, до автоматического старта рейса. После отправки закрытый союзником отсек фиксируется наравне с остальными, и источник закрытия сохраняется для аналитики.</w:t>
      </w:r>
    </w:p>
    <w:p>
      <w:r>
        <w:rPr>
          <w:b w:val="0"/>
          <w:i w:val="0"/>
        </w:rPr>
      </w:r>
    </w:p>
    <w:p>
      <w:r>
        <w:rPr>
          <w:b/>
          <w:i w:val="0"/>
        </w:rPr>
        <w:t>Защита от злоупотреблений.</w:t>
      </w:r>
    </w:p>
    <w:p>
      <w:r>
        <w:rPr>
          <w:b w:val="0"/>
          <w:i w:val="0"/>
        </w:rPr>
        <w:t>Помощь самому себе через второй аккаунт запрещена контрактом социального графа, шаттл это правило не переопределяет. Одновременный тап двух союзников разрешается на сервере: отсек закрывается один раз, второму показывается неблокирующее сообщение о том, что позиция уже закрыта. Товар второго помощника при этом не списывается.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7. Экономика платных действий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7.1 Опыт за отсек</w:t>
      </w:r>
    </w:p>
    <w:p>
      <w:r>
        <w:rPr>
          <w:b w:val="0"/>
          <w:i w:val="0"/>
        </w:rPr>
        <w:t>Опыт за полную загрузку отсека равен базовому опыту товара, умноженному на 8 и на количество.</w:t>
      </w:r>
    </w:p>
    <w:p>
      <w:r>
        <w:rPr>
          <w:b w:val="0"/>
          <w:i w:val="0"/>
        </w:rPr>
        <w:t>Множитель 8 общий для транспорта и не меняется апгрейдами шаттла: апгрейд дает объем и частоту, но не коэффициент. Иначе апгрейд превращается в множитель прогрессии и ломает кривую уровней.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7.2 Цена докупки недостающего</w:t>
      </w:r>
    </w:p>
    <w:p>
      <w:r>
        <w:rPr>
          <w:b w:val="0"/>
          <w:i w:val="0"/>
        </w:rPr>
        <w:t>Цена равна стоимости мгновенного ускорения производства этого товара, умноженной на 1.2.</w:t>
      </w:r>
    </w:p>
    <w:p>
      <w:r>
        <w:rPr>
          <w:b w:val="0"/>
          <w:i w:val="0"/>
        </w:rPr>
        <w:t>Наценка в двадцать процентов обязательна: без нее докупка становится строго выгоднее, чем ускорить производство, и один платный путь съедает другой.</w:t>
      </w:r>
    </w:p>
    <w:p>
      <w:r>
        <w:rPr>
          <w:b w:val="0"/>
          <w:i w:val="0"/>
        </w:rPr>
        <w:t>Итоговая цена округляется к витринной лестнице: шаг 5 для величин до 50, шаг 10 до 200, шаг 50 до 1000, дальше шаг 100. Округление к ближайшей ступени, но не ниже одного шага. Некруглое число на кнопке читается как случайное: игрок должен видеть цену, а не результат умножения.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00000"/>
          <w:sz w:val="22"/>
        </w:rPr>
        <w:t>7.3 Цена ускорения рейса и ее вывод</w:t>
      </w:r>
    </w:p>
    <w:p>
      <w:r>
        <w:rPr>
          <w:b w:val="0"/>
          <w:i w:val="0"/>
        </w:rPr>
        <w:t>Это центральное число механики, и назначать его на глаз нельзя. Если скип дешевле ожидаемой ценности груза, платят все и экономика ломается. Если сильно дороже, не платит никто. Число выводится.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Шаг 1. Ожидаемая ценность одного отсека.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</w:tcPr>
          <w:p>
            <w:r/>
            <w:r>
              <w:rPr>
                <w:rFonts w:ascii="Arial" w:hAnsi="Arial"/>
                <w:b/>
                <w:sz w:val="18"/>
              </w:rPr>
              <w:t>Тир модуля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/>
                <w:sz w:val="18"/>
              </w:rPr>
              <w:t>Вес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/>
                <w:sz w:val="18"/>
              </w:rPr>
              <w:t>Цена модуля, премиум-валюта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18"/>
              </w:rPr>
              <w:t>Вклад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Базовый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sz w:val="18"/>
              </w:rPr>
              <w:t>62%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sz w:val="18"/>
              </w:rPr>
              <w:t>150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93.0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Редкий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sz w:val="18"/>
              </w:rPr>
              <w:t>33%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66.0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Гейтовый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sz w:val="18"/>
              </w:rPr>
              <w:t>5%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sz w:val="18"/>
              </w:rPr>
              <w:t>400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20.0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Итого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179.0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</w:r>
    </w:p>
    <w:p>
      <w:r>
        <w:rPr>
          <w:b w:val="0"/>
          <w:i w:val="0"/>
        </w:rPr>
        <w:t>Шаг 2. Порог.</w:t>
      </w:r>
    </w:p>
    <w:p>
      <w:r>
        <w:rPr>
          <w:b w:val="0"/>
          <w:i w:val="0"/>
        </w:rPr>
        <w:t>Полный скип не должен быть выгоднее ожидания. Порог берется как треть ожидаемой ценности отсека: 179 разделить на 3 равно 59.7. Треть, а не полная ценность, потому что игрок платит не за груз, а за нетерпение: цена, равная ценности груза, делает ускорение бессмысленным для всех.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Шаг 3. Тариф и формула.</w:t>
      </w:r>
    </w:p>
    <w:p>
      <w:r>
        <w:rPr>
          <w:b w:val="0"/>
          <w:i w:val="0"/>
        </w:rPr>
        <w:t>Тариф 70 за отсек при полном остатке таймера, нижний порог цены 15.</w:t>
      </w:r>
    </w:p>
    <w:p>
      <w:r>
        <w:rPr>
          <w:b w:val="0"/>
          <w:i w:val="0"/>
        </w:rPr>
        <w:t>Цена равна максимуму из 15 и округления произведения: доля оставшегося времени, умноженная на 70 и на число отсеков.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Шаг 4. Проверка.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94"/>
          </w:tcPr>
          <w:p>
            <w:r/>
            <w:r>
              <w:rPr>
                <w:rFonts w:ascii="Arial" w:hAnsi="Arial"/>
                <w:b/>
                <w:sz w:val="18"/>
              </w:rPr>
              <w:t>Отсеков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Остаток таймера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/>
                <w:sz w:val="18"/>
              </w:rPr>
              <w:t>Цена скипа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18"/>
              </w:rPr>
              <w:t>Треть ожидаемой ценности груза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/>
                <w:sz w:val="18"/>
              </w:rPr>
              <w:t>Запас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полный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210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179.1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плюс 17.2%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половина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105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не сравнивается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штатное затухание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полный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350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298.5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плюс 17.2%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Запас 17.2 процента не зависит от числа отсеков, потому что 70 разделить на 59.7 равно 1.173 и количество сокращается. Проверка накрывает весь диапазон три-пять сразу, поэтому расширение числа отсеков в будущем пересчета тарифа не потребует. Строка с половинным остатком показывает другое: цена падает по мере того, как рейс прожит, и с порогом не сравнивается, потому что половину времени игрок уже оплатил ожиданием.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8.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/>
                <w:sz w:val="18"/>
              </w:rPr>
              <w:t>Источник и обоснование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Уровень открытия механики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Таблица прогрессии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Число отсеков в заказе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Решение заказчика от 06.09. Диапазон 3-5 по уровневым весам заложен в конфиг экономики, но включается отдельной задачей, см. 13.2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Длительность рейса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60-90 минут, растет с уровнем колонии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Конфиг экономики. Нижняя граница привязана к разделу 7.3: короткий рейс делает скип дешевым в абсолютных числах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Длительность первого рейса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12 минут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Игрок должен увидеть весь цикл в первой сессии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Опыт за отсек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базовый опыт товара x 8 x количество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Общий множитель транспорта, раздел 7.1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Топливо: метан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2 единицы, требуется с 10 уровня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Около трети производственного потока за цикл рейса, раздел 6.2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Топливо: кислород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2 единицы, требуется с 8 уровня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То же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Топливо: энергия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30 единиц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То же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Цена докупки в отсек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стоимость ускорения производства x 1.2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Раздел 7.2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Тариф ускорения рейса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70 за отсек при полном остатке, нижний порог 15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Выведен в разделе 7.3 из ожидаемой ценности груза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Веса тиров дропа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базовый 62%, редкий 33%, гейтовый 5%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По аналогии с эталоном жанра, требуют калибровки, см. 13.1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Порог мягкой жалости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4 прибытия без нужного модуля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Раздел 6.3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Порог гарантии модуля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2 прибытия подряд без нужного, не чаще 1 раза в 5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Раздел 6.3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Все параметры живут в серверном конфиге и обновляются без релиза клиента.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9. Краевые случаи и надежность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</w:tcPr>
          <w:p>
            <w:r/>
            <w:r>
              <w:rPr>
                <w:rFonts w:ascii="Arial" w:hAnsi="Arial"/>
                <w:b/>
                <w:sz w:val="18"/>
              </w:rPr>
              <w:t>Ситуация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/>
                <w:sz w:val="18"/>
              </w:rPr>
              <w:t>Требуемое поведение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Склад модулей полон в момент прибытия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Контейнеры остаются на площадке до освобождения места. Награда не теряется. Принудительная выдача нужного модуля в этот момент не срабатывает и не расходуется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Повторный тап по кнопке ускорения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Списание происходит один раз. Повторный запрос возвращает результат первого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Игрок закрыл игру во время рейса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Таймер считается от зафиксированного времени отправки. При возвращении состояние пересчитывается один раз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Часы устройства переведены вперед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Прогресс рейса не меняется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Попытка продать или изъять докупленный товар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Невозможна. Докупленное зачисляется в отсек, на складе не появляется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Товара нет на складе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Кнопка загрузки неактивна, доступна докупка и переход к производству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Премиум-валюты не хватает на докупку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Кнопка неактивна, показана недостающая сумма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Генератор не смог собрать заказ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Правила снимаются по порядку раздела 6.1, каждое снятие логируется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Обрыв связи между списанием последнего отсека и стартом рейса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Состояние откатывается целиком: товар на складе, рейс не отправлен, рассчитанное время прибытия сброшено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</w:r>
    </w:p>
    <w:p>
      <w:r>
        <w:rPr>
          <w:b/>
          <w:i w:val="0"/>
        </w:rPr>
        <w:t>Требования к серверной части.</w:t>
      </w:r>
    </w:p>
    <w:p>
      <w:r>
        <w:rPr>
          <w:b w:val="0"/>
          <w:i w:val="0"/>
        </w:rPr>
        <w:t>Прототип итерации локальный, но механика проектируется на целевой продукт, который серверный. Требования сформулированы сразу, чтобы клиентская реализация не заложила архитектуру, которую придется переписывать:</w:t>
      </w:r>
    </w:p>
    <w:p>
      <w:pPr>
        <w:pStyle w:val="ListBullet"/>
        <w:spacing w:after="60"/>
      </w:pPr>
      <w:r>
        <w:t>Время рейса хранится и считается на сервере. Клиент отображает разницу, но не является источником истины.</w:t>
      </w:r>
    </w:p>
    <w:p>
      <w:pPr>
        <w:pStyle w:val="ListBullet"/>
        <w:spacing w:after="60"/>
      </w:pPr>
      <w:r>
        <w:t>Действия «Загрузить», «Докупить», «Ускорить», «Забрать» выполняются только после подтверждения сервера. Клиент не начисляет и не списывает сам.</w:t>
      </w:r>
    </w:p>
    <w:p>
      <w:pPr>
        <w:pStyle w:val="ListBullet"/>
        <w:spacing w:after="60"/>
      </w:pPr>
      <w:r>
        <w:t>Каждая операция идемпотентна по паре: идентификатор рейса и идентификатор отсека. Повтор возвращает результат первого запроса.</w:t>
      </w:r>
    </w:p>
    <w:p>
      <w:pPr>
        <w:pStyle w:val="ListBullet"/>
        <w:spacing w:after="60"/>
      </w:pPr>
      <w:r>
        <w:t>При отсутствии сети эти четыре действия недоступны, игрок видит явное уведомление. Просмотр состояния остается доступным.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10. Аналитика</w:t>
      </w:r>
    </w:p>
    <w:p>
      <w:r>
        <w:rPr>
          <w:b w:val="0"/>
          <w:i w:val="0"/>
        </w:rPr>
        <w:t>Каждое событие несет стандартный конверт: имя события, идентификаторы игрока и сессии, серверное и клиентское время, уровень колонии, признак платящего, ветка эксперимента, версия и платформа. Именование: механика, затем действие, глагол в прошедшем времени. Ни одно событие не заводится без решения, которое оно меняет.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</w:tcPr>
          <w:p>
            <w:r/>
            <w:r>
              <w:rPr>
                <w:rFonts w:ascii="Arial" w:hAnsi="Arial"/>
                <w:b/>
                <w:sz w:val="18"/>
              </w:rPr>
              <w:t>Событие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/>
                <w:sz w:val="18"/>
              </w:rPr>
              <w:t>Параметры сверх конверта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/>
                <w:sz w:val="18"/>
              </w:rPr>
              <w:t>Метрика, затем решение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order_generated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состав, число отсеков, есть ли позиция с нехваткой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Контроль работы генератора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order_generation_degraded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какое правило снято, причина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Частые снятия означают, что у игрока слишком узкий выбор производств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slot_filled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товар, количество, источник: склад или докупка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Доля докупок, основная точка платежа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deficit_shown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товар, нехватка, цена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Воронка нехватки: показ, затем покупка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trip_departed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число отсеков, время сборки заказа, суммарный опыт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Число рейсов в день, длительность сборки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trip_blocked_no_fuel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чего не хватило, сколько времени простоял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Как часто ворота топлива останавливают игрока. Рост означает, что цена рейса выше потока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speedup_purchased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остаток таймера, число отсеков, цена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Выручка ускорений и сверка с порогом раздела 7.3. Число отсеков обязательно: без него тариф не трассируется и порог нельзя проверить по данным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reward_collected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модуль, сработала ли гарантия, сработал ли анти-стокпайл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Частота срабатывания гарантии показывает расхождение весов с рецептами построек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ftue_step_completed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номер шага, время от старта сессии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Воронка первого знакомства, точка отвала новичка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8"/>
              </w:rPr>
              <w:t>order_abandoned_24h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заполнено отсеков из скольких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Фрустрация, затем правила генератора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Все разрезы: платящий и неплатящий, уровень колонии, дней в игре.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11. Критерии приемки</w:t>
      </w:r>
    </w:p>
    <w:p>
      <w:r>
        <w:rPr>
          <w:b w:val="0"/>
          <w:i w:val="0"/>
        </w:rPr>
        <w:t>Каждый критерий проверяется чужими руками и закрывается галочкой.</w:t>
      </w:r>
    </w:p>
    <w:p>
      <w:pPr>
        <w:pStyle w:val="ListNumber"/>
        <w:spacing w:after="60"/>
      </w:pPr>
      <w:r>
        <w:t>Дано: открыт отсек заказа. Тогда видно количество на складе, требуемое количество, опыт за отсек, кнопка загрузки и переход к производству.</w:t>
      </w:r>
    </w:p>
    <w:p>
      <w:pPr>
        <w:pStyle w:val="ListNumber"/>
        <w:spacing w:after="60"/>
      </w:pPr>
      <w:r>
        <w:t>Дано: товара на складе нет. Тогда кнопка загрузки неактивна, кнопка докупки показана с ценой.</w:t>
      </w:r>
    </w:p>
    <w:p>
      <w:pPr>
        <w:pStyle w:val="ListNumber"/>
        <w:spacing w:after="60"/>
      </w:pPr>
      <w:r>
        <w:t>Дано: премиум-валюты не хватает на докупку. Тогда кнопка неактивна, показана недостающая сумма, списания не происходит.</w:t>
      </w:r>
    </w:p>
    <w:p>
      <w:pPr>
        <w:pStyle w:val="ListNumber"/>
        <w:spacing w:after="60"/>
      </w:pPr>
      <w:r>
        <w:t>Дано: загружен последний отсек и топливо набрано. Тогда шаттл взлетает автоматически, отдельной кнопки отправки нет.</w:t>
      </w:r>
    </w:p>
    <w:p>
      <w:pPr>
        <w:pStyle w:val="ListNumber"/>
        <w:spacing w:after="60"/>
      </w:pPr>
      <w:r>
        <w:t>Дано: загружен последний отсек, топлива не хватает. Тогда шаттл остается на площадке, отсеки остаются полными, в панели видно недостающую составляющую, загрузка не блокируется.</w:t>
      </w:r>
    </w:p>
    <w:p>
      <w:pPr>
        <w:pStyle w:val="ListNumber"/>
        <w:spacing w:after="60"/>
      </w:pPr>
      <w:r>
        <w:t>Дано: топливо появилось на складе. Тогда шаттл взлетает без действий игрока.</w:t>
      </w:r>
    </w:p>
    <w:p>
      <w:pPr>
        <w:pStyle w:val="ListNumber"/>
        <w:spacing w:after="60"/>
      </w:pPr>
      <w:r>
        <w:t>Дано: уровень игрока ниже уровня открытия составляющей топлива. Тогда эта составляющая не требуется и в панели не показывается.</w:t>
      </w:r>
    </w:p>
    <w:p>
      <w:pPr>
        <w:pStyle w:val="ListNumber"/>
        <w:spacing w:after="60"/>
      </w:pPr>
      <w:r>
        <w:t>Дано: рейс откатился из-за нехватки топлива. Тогда рассчитанное время прибытия сброшено, повторный взлет считает время заново.</w:t>
      </w:r>
    </w:p>
    <w:p>
      <w:pPr>
        <w:pStyle w:val="ListNumber"/>
        <w:spacing w:after="60"/>
      </w:pPr>
      <w:r>
        <w:t>Дано: сгенерирован заказ. Тогда не менее шестидесяти процентов позиций покрыты складом или производятся быстрее тридцати минут, позиций с нехваткой не более одной, нехватка от одного до трех предметов.</w:t>
      </w:r>
    </w:p>
    <w:p>
      <w:pPr>
        <w:pStyle w:val="ListNumber"/>
        <w:spacing w:after="60"/>
      </w:pPr>
      <w:r>
        <w:t>Дано: сгенерирован заказ. Тогда совпадение с предыдущим заказом не более половины позиций.</w:t>
      </w:r>
    </w:p>
    <w:p>
      <w:pPr>
        <w:pStyle w:val="ListNumber"/>
        <w:spacing w:after="60"/>
      </w:pPr>
      <w:r>
        <w:t>Дано: в заказе есть отсек с нехваткой и с прошлого открытия помощи прошло шесть часов. Тогда этот отсек помечен открытым для союзников, и значок виден на площадке без захода в карточку.</w:t>
      </w:r>
    </w:p>
    <w:p>
      <w:pPr>
        <w:pStyle w:val="ListNumber"/>
        <w:spacing w:after="60"/>
      </w:pPr>
      <w:r>
        <w:t>Дано: заказ собрался без нехватки. Тогда ни один отсек для помощи не открыт.</w:t>
      </w:r>
    </w:p>
    <w:p>
      <w:pPr>
        <w:pStyle w:val="ListNumber"/>
        <w:spacing w:after="60"/>
      </w:pPr>
      <w:r>
        <w:t>Дано: союзник закрыл открытый отсек. Тогда хозяин не потратил ни изотопов, ни кредитов, а помощник получил опыт по формуле отсека и ноль очков лиги.</w:t>
      </w:r>
    </w:p>
    <w:p>
      <w:pPr>
        <w:pStyle w:val="ListNumber"/>
        <w:spacing w:after="60"/>
      </w:pPr>
      <w:r>
        <w:t>Дано: два союзника нажали помощь одновременно. Тогда отсек закрыт один раз, товар списан у одного, второму показано сообщение о том, что позиция уже закрыта.</w:t>
      </w:r>
    </w:p>
    <w:p>
      <w:pPr>
        <w:pStyle w:val="ListNumber"/>
        <w:spacing w:after="60"/>
      </w:pPr>
      <w:r>
        <w:t>Дано: рейс отправлен. Тогда запрос помощи по нему недоступен, а источник закрытия каждого отсека сохранен.</w:t>
      </w:r>
    </w:p>
    <w:p>
      <w:pPr>
        <w:pStyle w:val="ListNumber"/>
        <w:spacing w:after="60"/>
      </w:pPr>
      <w:r>
        <w:t>Дано: сгенерирован заказ. Тогда суммарное время производства недостающего не превышает шестидесяти процентов длительности рейса, посчитанное на итоговом наборе отсеков, а не на промежуточном.</w:t>
      </w:r>
    </w:p>
    <w:p>
      <w:pPr>
        <w:pStyle w:val="ListNumber"/>
        <w:spacing w:after="60"/>
      </w:pPr>
      <w:r>
        <w:t>Дано: генератор не смог собрать заказ. Тогда правила снимаются в заданном порядке, каждое снятие записано событием.</w:t>
      </w:r>
    </w:p>
    <w:p>
      <w:pPr>
        <w:pStyle w:val="ListNumber"/>
        <w:spacing w:after="60"/>
      </w:pPr>
      <w:r>
        <w:t>Дано: идет рейс. Тогда показан оставшийся таймер и кнопка ускорения с ценой.</w:t>
      </w:r>
    </w:p>
    <w:p>
      <w:pPr>
        <w:pStyle w:val="ListNumber"/>
        <w:spacing w:after="60"/>
      </w:pPr>
      <w:r>
        <w:t>Дано: куплено ускорение. Тогда шаттл прибывает немедленно, валюта списана один раз.</w:t>
      </w:r>
    </w:p>
    <w:p>
      <w:pPr>
        <w:pStyle w:val="ListNumber"/>
        <w:spacing w:after="60"/>
      </w:pPr>
      <w:r>
        <w:t>Дано: повторный тап по ускорению. Тогда второго списания не происходит, повтор возвращает результат первого запроса.</w:t>
      </w:r>
    </w:p>
    <w:p>
      <w:pPr>
        <w:pStyle w:val="ListNumber"/>
        <w:spacing w:after="60"/>
      </w:pPr>
      <w:r>
        <w:t>Дано: полный скип при любом числе отсеков от трех до пяти. Тогда цена превышает треть ожидаемой ценности груза не менее чем на пятнадцать процентов.</w:t>
      </w:r>
    </w:p>
    <w:p>
      <w:pPr>
        <w:pStyle w:val="ListNumber"/>
        <w:spacing w:after="60"/>
      </w:pPr>
      <w:r>
        <w:t>Дано: шаттл прибыл. Тогда число контейнеров равно числу отсеков рейса.</w:t>
      </w:r>
    </w:p>
    <w:p>
      <w:pPr>
        <w:pStyle w:val="ListNumber"/>
        <w:spacing w:after="60"/>
      </w:pPr>
      <w:r>
        <w:t>Дано: склад модулей полон. Тогда контейнер не забирается, показана подсказка, награда сохраняется, принудительная выдача не расходуется.</w:t>
      </w:r>
    </w:p>
    <w:p>
      <w:pPr>
        <w:pStyle w:val="ListNumber"/>
        <w:spacing w:after="60"/>
      </w:pPr>
      <w:r>
        <w:t>Дано: нужный модуль не выпадал два прибытия подряд и склад не полон. Тогда следующее прибытие выдает его, но не чаще одного раза в пять прибытий, и это не гейтовый тир.</w:t>
      </w:r>
    </w:p>
    <w:p>
      <w:pPr>
        <w:pStyle w:val="ListNumber"/>
        <w:spacing w:after="60"/>
      </w:pPr>
      <w:r>
        <w:t>Дано: запас модуля вдвое превышает потребность по среднему за сутки. Тогда его вес снижен вдвое, и мгновенная распродажа склада перед прибытием веса не меняет.</w:t>
      </w:r>
    </w:p>
    <w:p>
      <w:pPr>
        <w:pStyle w:val="ListNumber"/>
        <w:spacing w:after="60"/>
      </w:pPr>
      <w:r>
        <w:t>Дано: игра закрыта во время рейса и открыта позже. Тогда состояние пересчитано от времени отправки один раз, прогресс не потерян.</w:t>
      </w:r>
    </w:p>
    <w:p>
      <w:pPr>
        <w:pStyle w:val="ListNumber"/>
        <w:spacing w:after="60"/>
      </w:pPr>
      <w:r>
        <w:t>Дано: часы устройства переведены вперед. Тогда прогресс рейса не изменился.</w:t>
      </w:r>
    </w:p>
    <w:p>
      <w:pPr>
        <w:pStyle w:val="ListNumber"/>
        <w:spacing w:after="60"/>
      </w:pPr>
      <w:r>
        <w:t>Дано: сеть отключена. Тогда загрузка, докупка, ускорение и сбор недоступны, показано уведомление, просмотр состояния работает.</w:t>
      </w:r>
    </w:p>
    <w:p>
      <w:pPr>
        <w:pStyle w:val="ListNumber"/>
        <w:spacing w:after="60"/>
      </w:pPr>
      <w:r>
        <w:t>Дано: первый рейс игрока. Тогда три отсека, все позиции без нехватки, докупка не предлагается, таймер двенадцать минут.</w:t>
      </w:r>
    </w:p>
    <w:p>
      <w:pPr>
        <w:pStyle w:val="ListNumber"/>
        <w:spacing w:after="60"/>
      </w:pPr>
      <w:r>
        <w:t>Дано: любой заказ этой итерации. Тогда отсеков ровно три, и число отсеков передано генератору до подбора состава, а не срезано после него.</w:t>
      </w:r>
    </w:p>
    <w:p>
      <w:pPr>
        <w:pStyle w:val="ListNumber"/>
        <w:spacing w:after="60"/>
      </w:pPr>
      <w:r>
        <w:t>Дано: любое из первых трех прибытий. Тогда в наградах есть хотя бы один модуль, нужный доступной постройке.</w:t>
      </w:r>
    </w:p>
    <w:p>
      <w:pPr>
        <w:pStyle w:val="ListNumber"/>
        <w:spacing w:after="60"/>
      </w:pPr>
      <w:r>
        <w:t>Дано: любое событие раздела 10. Тогда оно содержит полный конверт и все обязательные параметры своей строки.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12. Рассмотрено и отклонено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</w:tcPr>
          <w:p>
            <w:r/>
            <w:r>
              <w:rPr>
                <w:rFonts w:ascii="Arial" w:hAnsi="Arial"/>
                <w:b/>
                <w:sz w:val="18"/>
              </w:rPr>
              <w:t>Вариант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Что дает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b/>
                <w:sz w:val="18"/>
              </w:rPr>
              <w:t>Почему отклонен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Превью следующего заказа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Планирование, меньше фрустрации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Размывает нехватку, а нехватка это ядро косвенной монетизации механики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Кнопка пропуска заказа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Контроль у игрока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Обесценивает генератор: пропускать будут все невыгодное. Та же задача решается правилами раздела 6.1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Жесткая гарантия ровно на K-м прибытии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Предсказуемость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Ступенька видна игрокам и фармится по счетчику. Плавное удвоение веса дает тот же эффект без эксплойта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Запрет загрузки последнего отсека без топлива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Формально честнее: не дает собрать то, что не улетит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Прячет причину. Игрок видит неактивную кнопку и не понимает, чего не хватает. Ожидание на площадке объясняет себя само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Лимит стоянки шаттла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Давление, ритм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Контракт шаттла с игроком звучит как «вернусь, когда смогу». Дедлайн это роль другой механики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Ручная отправка кнопкой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Контроль момента старта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Лишнее решение в петле. Игрок, собравший заказ, не имеет причин его не отправлять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Персональные веса товаров по истории покупок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Точнее таргетит нехватку под платящего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Усиливает злую версию инженерии дефицита без прозрачной верхней границы. В этой итерации нехватка ограничена статичным конфигом ради объяснимости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Кулдаун перед новым заказом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Защита от слишком быстрого повторного цикла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/>
                <w:sz w:val="18"/>
              </w:rPr>
              <w:t>Второй гейт подряд после уже отработавшего таймера рейса. Игрок только что ждал час, и пауза перед следующей погрузкой читается как искусственная задержка. Эталон жанра его не ставит: поезд в Township принимает груз сразу по прибытии. Рейс сам себе кулдаун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13. Открытые вопросы</w:t>
      </w:r>
    </w:p>
    <w:p>
      <w:r>
        <w:rPr>
          <w:b w:val="0"/>
          <w:i w:val="0"/>
        </w:rPr>
        <w:t>Требуют решения владельца продукта до релиза механики.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000000"/>
          <w:sz w:val="22"/>
        </w:rPr>
        <w:t>13.1 Веса тиров дропа</w:t>
      </w:r>
    </w:p>
    <w:p>
      <w:r>
        <w:rPr>
          <w:b w:val="0"/>
          <w:i w:val="0"/>
        </w:rPr>
        <w:t>Значения 62, 33 и 5 взяты по аналогии с эталоном жанра. Данных самой игры под ними пока нет. Требуют калибровки на первой когорте. Рекомендация: не трогать до релиза, поставить алерт на частоту срабатывания гарантии пола как на признак расхождения весов с рецептами построек.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000000"/>
          <w:sz w:val="22"/>
        </w:rPr>
        <w:t>13.2 Включение диапазона три-пять отсеков</w:t>
      </w:r>
    </w:p>
    <w:p>
      <w:r>
        <w:rPr>
          <w:b w:val="0"/>
          <w:i w:val="0"/>
        </w:rPr>
        <w:t>Распределение по уровневым брекетам уже лежит в конфиге экономики и разыгрывается доменом, но игровой слой срезает готовый заказ до трех позиций. Это не настройка, а место, требующее правки: срез идет после подбора состава, поэтому дефицитный отсек может попасть в отрезанный хвост, а доля покрытия пересчитаться на другом знаменателе. Прежде чем включать диапазон, число отсеков должно передаваться в генератор входным параметром. Отдельно не проверено, успевает ли производство на уровнях 15 и выше закрывать заказ из пяти позиций в пределах рейса: там пятерка выпадает почти в половине случаев. Рекомендация: сначала правка генератора, затем прогон симулятором, и только потом включение.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000000"/>
          <w:sz w:val="22"/>
        </w:rPr>
        <w:t>13.3 Топливо при ускоренных рейсах</w:t>
      </w:r>
    </w:p>
    <w:p>
      <w:r>
        <w:rPr>
          <w:b w:val="0"/>
          <w:i w:val="0"/>
        </w:rPr>
        <w:t>Расход топлива фиксирован, а апгрейд шаттла сокращает время рейса. Значит расход топлива в час растет, а добыча растет только если игрок отдельно улучшает буровые. Вопрос: привязывать ли расход к уровню апгрейда шаттла. Симулятором не проверялось.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000000"/>
          <w:sz w:val="22"/>
        </w:rPr>
        <w:t>13.4 Считается ли докупленный модуль покрытием</w:t>
      </w:r>
    </w:p>
    <w:p>
      <w:r>
        <w:rPr>
          <w:b w:val="0"/>
          <w:i w:val="0"/>
        </w:rPr>
        <w:t>Правила раздела 6.3 говорят «запас модуля» и «нужный стройке модуль», не уточняя, откуда модуль взялся. Если игрок купил его напрямую, засчитывается ли это как покрытие потребности для гарантии пола и для анти-стокпайла. Ответ «нет» означает переписывание формулы веса, а не косметику, поэтому вопрос закрывается до начала работ, а не до релиза.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000000"/>
          <w:sz w:val="22"/>
        </w:rPr>
        <w:t>13.5 Первый рейс, когда легких кандидатов меньше трех</w:t>
      </w:r>
    </w:p>
    <w:p>
      <w:r>
        <w:rPr>
          <w:b w:val="0"/>
          <w:i w:val="0"/>
        </w:rPr>
        <w:t>Первый заказ обязан состоять из трех позиций без нехватки. Если пул доступных игроку производств этого не дает, допустим ли укороченный первый рейс из двух отсеков, либо заказ выдается с нехваткой вопреки правилу. Ответ нужен до верстки экрана первого знакомства: два поведения требуют разной разметки панели.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000000"/>
          <w:sz w:val="26"/>
        </w:rPr>
        <w:t>14. Статус реализации на 11.09.2026</w:t>
      </w:r>
    </w:p>
    <w:p>
      <w:r>
        <w:rPr>
          <w:b w:val="0"/>
          <w:i w:val="0"/>
        </w:rPr>
        <w:t>Раздел справочный и к нормативной части документа не относится. Разделы 1-13 описывают, как механика должна работать; этот показывает, что из описанного уже собрано.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r/>
            <w:r>
              <w:rPr>
                <w:rFonts w:ascii="Arial" w:hAnsi="Arial"/>
                <w:b/>
                <w:sz w:val="18"/>
              </w:rPr>
              <w:t>Состояние</w:t>
            </w:r>
          </w:p>
        </w:tc>
        <w:tc>
          <w:tcPr>
            <w:tcW w:type="dxa" w:w="7597"/>
          </w:tcPr>
          <w:p>
            <w:r/>
            <w:r>
              <w:rPr>
                <w:rFonts w:ascii="Arial" w:hAnsi="Arial"/>
                <w:b/>
                <w:sz w:val="18"/>
              </w:rPr>
              <w:t>Что входит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Работает</w:t>
            </w:r>
          </w:p>
        </w:tc>
        <w:tc>
          <w:tcPr>
            <w:tcW w:type="dxa" w:w="7597"/>
          </w:tcPr>
          <w:p>
            <w:r/>
            <w:r>
              <w:rPr>
                <w:rFonts w:ascii="Arial" w:hAnsi="Arial"/>
                <w:sz w:val="18"/>
              </w:rPr>
              <w:t>Петля целиком: заказ, погрузка, докупка, автовзлет, рейс, платное ускорение, выдача наград. Ворота топлива с уровневыми порогами. Генератор заказа с правилами покрытия, дозировки дефицита и анти-повтора. Экономика опыта, докупки и ускорения. Экраны и первое знакомство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Осталось</w:t>
            </w:r>
          </w:p>
        </w:tc>
        <w:tc>
          <w:tcPr>
            <w:tcW w:type="dxa" w:w="7597"/>
          </w:tcPr>
          <w:p>
            <w:r/>
            <w:r>
              <w:rPr>
                <w:rFonts w:ascii="Arial" w:hAnsi="Arial"/>
                <w:sz w:val="18"/>
              </w:rPr>
              <w:t>Помощь союзника: нужен соц-граф, которого в сборке нет. Слой честности дропа: формулы и тесты готовы, не подключена поставка контекста. Защита от перевода часов на устройстве. Потолок склада модулей. События аналитики. Переменное число отсеков, требует правки генератора (13.2)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Разбор каждого расхождения с причиной, приоритетом и способом починки вынесен в отдельный документ: «Дефекты механики шаттла», 11.09.2026.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