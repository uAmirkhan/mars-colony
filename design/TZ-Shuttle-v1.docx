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Механика грузового шаттла</w:t>
      </w:r>
    </w:p>
    <w:p>
      <w:pPr>
        <w:spacing w:after="320"/>
      </w:pPr>
      <w:r>
        <w:rPr>
          <w:color w:val="595959"/>
          <w:sz w:val="21"/>
        </w:rPr>
        <w:t>Техническое задание. Mars Colony, итерация 1, сентябрь 2026</w:t>
      </w:r>
    </w:p>
    <w:p>
      <w:pPr>
        <w:pStyle w:val="Heading1"/>
      </w:pPr>
      <w:r>
        <w:t>1. Задача</w:t>
      </w:r>
    </w:p>
    <w:p>
      <w:r>
        <w:t>Реализовать механику доставки строительных модулей. Игрок собирает заказ из товаров со склада, загружает топливо, отправляет рейс. Через заданное время шаттл возвращается и привозит строительные модули.</w:t>
      </w:r>
    </w:p>
    <w:p>
      <w:r>
        <w:t>Механика закрывает две задачи продукта. Первая: строительные модули больше неоткуда взять, стройка колонии зависит только от рейсов. Вторая: длина рейса задаёт паузу, после которой игрок возвращается в игру.</w:t>
      </w:r>
    </w:p>
    <w:p>
      <w:r>
        <w:t>Механика открывается на пятом уровне колонии.</w:t>
      </w:r>
    </w:p>
    <w:p>
      <w:pPr>
        <w:pStyle w:val="Heading1"/>
      </w:pPr>
      <w:r>
        <w:t>2. Границы итерации</w:t>
      </w:r>
    </w:p>
    <w:p>
      <w:r>
        <w:t>Входит: экран заказа, загрузка отсеков со склада, докупка недостающего за премиум-валюту, ворота топлива, рейс с таймером и платным ускорением, выдача наград по прилёте, кулдаун перед новым заказом, обучение при первом открытии механики.</w:t>
      </w:r>
    </w:p>
    <w:p>
      <w:r>
        <w:t>Не входит в эту итерацию:</w:t>
      </w:r>
    </w:p>
    <w:p>
      <w:pPr>
        <w:spacing w:after="60"/>
        <w:ind w:left="510" w:hanging="227"/>
      </w:pPr>
      <w:r>
        <w:t>— помощь союзника: социальных механик в игре нет, отдельная задача</w:t>
      </w:r>
    </w:p>
    <w:p>
      <w:pPr>
        <w:spacing w:after="60"/>
        <w:ind w:left="510" w:hanging="227"/>
      </w:pPr>
      <w:r>
        <w:t>— превью следующего заказа</w:t>
      </w:r>
    </w:p>
    <w:p>
      <w:pPr>
        <w:spacing w:after="60"/>
        <w:ind w:left="510" w:hanging="227"/>
      </w:pPr>
      <w:r>
        <w:t>— отмена или возврат отправленного рейса</w:t>
      </w:r>
    </w:p>
    <w:p>
      <w:pPr>
        <w:spacing w:after="60"/>
        <w:ind w:left="510" w:hanging="227"/>
      </w:pPr>
      <w:r>
        <w:t>— апгрейды шаттла, кроме сокращения таймера рейса</w:t>
      </w:r>
    </w:p>
    <w:p>
      <w:pPr>
        <w:spacing w:after="60"/>
        <w:ind w:left="510" w:hanging="227"/>
      </w:pPr>
      <w:r>
        <w:t>— второй одновременный рейс</w:t>
      </w:r>
    </w:p>
    <w:p>
      <w:pPr>
        <w:pStyle w:val="Heading1"/>
      </w:pPr>
      <w:r>
        <w:t>3. Сценарий игрока</w:t>
      </w:r>
    </w:p>
    <w:p>
      <w:pPr>
        <w:spacing w:after="60"/>
        <w:ind w:left="510" w:hanging="510"/>
      </w:pPr>
      <w:r>
        <w:rPr>
          <w:b/>
        </w:rPr>
        <w:t xml:space="preserve">1. </w:t>
      </w:r>
      <w:r>
        <w:t>Игрок открывает панель шаттла тапом по площадке. Видит три отсека с запросами товаров.</w:t>
      </w:r>
    </w:p>
    <w:p>
      <w:pPr>
        <w:spacing w:after="60"/>
        <w:ind w:left="510" w:hanging="510"/>
      </w:pPr>
      <w:r>
        <w:rPr>
          <w:b/>
        </w:rPr>
        <w:t xml:space="preserve">2. </w:t>
      </w:r>
      <w:r>
        <w:t>Тапает по отсеку. Открывается карточка отсека: сколько есть на складе, сколько нужно, кнопка загрузки.</w:t>
      </w:r>
    </w:p>
    <w:p>
      <w:pPr>
        <w:spacing w:after="60"/>
        <w:ind w:left="510" w:hanging="510"/>
      </w:pPr>
      <w:r>
        <w:rPr>
          <w:b/>
        </w:rPr>
        <w:t xml:space="preserve">3. </w:t>
      </w:r>
      <w:r>
        <w:t>Загружает отсек. Товар списывается со склада, отсек закрывается отметкой.</w:t>
      </w:r>
    </w:p>
    <w:p>
      <w:pPr>
        <w:spacing w:after="60"/>
        <w:ind w:left="510" w:hanging="510"/>
      </w:pPr>
      <w:r>
        <w:rPr>
          <w:b/>
        </w:rPr>
        <w:t xml:space="preserve">4. </w:t>
      </w:r>
      <w:r>
        <w:t>Если товара не хватает, в карточке доступна докупка за премиум-валюту с ценой на кнопке.</w:t>
      </w:r>
    </w:p>
    <w:p>
      <w:pPr>
        <w:spacing w:after="60"/>
        <w:ind w:left="510" w:hanging="510"/>
      </w:pPr>
      <w:r>
        <w:rPr>
          <w:b/>
        </w:rPr>
        <w:t xml:space="preserve">5. </w:t>
      </w:r>
      <w:r>
        <w:t>Заполняет последний отсек. Если топливо набрано, шаттл взлетает автоматически.</w:t>
      </w:r>
    </w:p>
    <w:p>
      <w:pPr>
        <w:spacing w:after="60"/>
        <w:ind w:left="510" w:hanging="510"/>
      </w:pPr>
      <w:r>
        <w:rPr>
          <w:b/>
        </w:rPr>
        <w:t xml:space="preserve">6. </w:t>
      </w:r>
      <w:r>
        <w:t>Если топлива не хватает, шаттл остаётся на площадке с полными отсеками. В панели видно, чего не хватает.</w:t>
      </w:r>
    </w:p>
    <w:p>
      <w:pPr>
        <w:spacing w:after="60"/>
        <w:ind w:left="510" w:hanging="510"/>
      </w:pPr>
      <w:r>
        <w:rPr>
          <w:b/>
        </w:rPr>
        <w:t xml:space="preserve">7. </w:t>
      </w:r>
      <w:r>
        <w:t>Идёт рейс. В панели таймер и кнопка ускорения за премиум-валюту.</w:t>
      </w:r>
    </w:p>
    <w:p>
      <w:pPr>
        <w:spacing w:after="60"/>
        <w:ind w:left="510" w:hanging="510"/>
      </w:pPr>
      <w:r>
        <w:rPr>
          <w:b/>
        </w:rPr>
        <w:t xml:space="preserve">8. </w:t>
      </w:r>
      <w:r>
        <w:t>Шаттл возвращается. В панели контейнеры с наградами, тап забирает каждый.</w:t>
      </w:r>
    </w:p>
    <w:p>
      <w:pPr>
        <w:spacing w:after="60"/>
        <w:ind w:left="510" w:hanging="510"/>
      </w:pPr>
      <w:r>
        <w:rPr>
          <w:b/>
        </w:rPr>
        <w:t xml:space="preserve">9. </w:t>
      </w:r>
      <w:r>
        <w:t>После сбора всех контейнеров начинается кулдаун, затем формируется новый заказ.</w:t>
      </w:r>
    </w:p>
    <w:p>
      <w:pPr>
        <w:pStyle w:val="Heading1"/>
      </w:pPr>
      <w:r>
        <w:t>4. Экраны и элементы</w:t>
      </w:r>
    </w:p>
    <w:p>
      <w:pPr>
        <w:pStyle w:val="Heading2"/>
      </w:pPr>
      <w:r>
        <w:t>4.1 Площадка шаттла в мире</w:t>
      </w:r>
    </w:p>
    <w:p>
      <w:r>
        <w:t>Объект на карте колонии. Над объектом маркер состояния: галочка, когда есть несобранные награды; иконка нужного товара, когда шаттл стоит под загрузкой и это текущая цель игрока; ничего в остальных случаях.</w:t>
      </w:r>
    </w:p>
    <w:p>
      <w:r>
        <w:t>Тап по объекту открывает панель шаттла.</w:t>
      </w:r>
    </w:p>
    <w:p>
      <w:pPr>
        <w:pStyle w:val="Heading2"/>
      </w:pPr>
      <w:r>
        <w:t>4.2 Панель, состояние «Заказ»</w:t>
      </w:r>
    </w:p>
    <w:p>
      <w:r>
        <w:t>Элементы сверху вниз:</w:t>
      </w:r>
    </w:p>
    <w:p>
      <w:pPr>
        <w:spacing w:after="60"/>
        <w:ind w:left="510" w:hanging="227"/>
      </w:pPr>
      <w:r>
        <w:t>— заголовок с названием станции</w:t>
      </w:r>
    </w:p>
    <w:p>
      <w:pPr>
        <w:spacing w:after="60"/>
        <w:ind w:left="510" w:hanging="227"/>
      </w:pPr>
      <w:r>
        <w:t>— строка награды за рейс: суммарный опыт</w:t>
      </w:r>
    </w:p>
    <w:p>
      <w:pPr>
        <w:spacing w:after="60"/>
        <w:ind w:left="510" w:hanging="227"/>
      </w:pPr>
      <w:r>
        <w:t>— три карточки отсеков в ряд</w:t>
      </w:r>
    </w:p>
    <w:p>
      <w:pPr>
        <w:spacing w:after="60"/>
        <w:ind w:left="510" w:hanging="227"/>
      </w:pPr>
      <w:r>
        <w:t>— строка топлива: иконки составляющих и требуемые количества</w:t>
      </w:r>
    </w:p>
    <w:p>
      <w:pPr>
        <w:spacing w:after="60"/>
        <w:ind w:left="510" w:hanging="227"/>
      </w:pPr>
      <w:r>
        <w:t>— подпись под строкой топлива о готовности к взлёту</w:t>
      </w:r>
    </w:p>
    <w:p>
      <w:pPr>
        <w:spacing w:after="60"/>
        <w:ind w:left="510" w:hanging="227"/>
      </w:pPr>
      <w:r>
        <w:t>— кнопка закрытия панели</w:t>
      </w:r>
    </w:p>
    <w:p>
      <w:r>
        <w:t>Карточка отсека содержит иконку товара и число. Число показывает, сколько ещё нужно догрузить. Число зелёное, если на складе хватает, белое, если не хватает. Полностью загруженный отсек показывает отметку вместо числа.</w:t>
      </w:r>
    </w:p>
    <w:p>
      <w:r>
        <w:t>Строка топлива показывает только те составляющие, которые требуются на текущем уровне игрока. Число под каждой составляющей зелёное, когда набрано, красное, когда нет. Подпись под строкой: «Топливо для взлёта загружено» либо «Без топлива шаттл не взлетит».</w:t>
      </w:r>
    </w:p>
    <w:p>
      <w:pPr>
        <w:pStyle w:val="Heading2"/>
      </w:pPr>
      <w:r>
        <w:t>4.3 Карточка отсека</w:t>
      </w:r>
    </w:p>
    <w:p>
      <w:r>
        <w:t>Открывается тапом по отсеку. Содержит: иконку и название товара, «есть на складе» и «нужно в отсек» числами, опыт за отсек, кнопку «Загрузить», кнопку перехода к производству этого товара.</w:t>
      </w:r>
    </w:p>
    <w:p>
      <w:r>
        <w:t>Кнопка докупки показывается только при нехватке. На кнопке всегда указана цена. Кнопка неактивна, если премиум-валюты не хватает, с подписью о недостающей сумме.</w:t>
      </w:r>
    </w:p>
    <w:p>
      <w:r>
        <w:t>Кнопка «Загрузить» неактивна, если на складе нет ни одной единицы товара.</w:t>
      </w:r>
    </w:p>
    <w:p>
      <w:pPr>
        <w:pStyle w:val="Heading2"/>
      </w:pPr>
      <w:r>
        <w:t>4.4 Панель, состояние «Рейс»</w:t>
      </w:r>
    </w:p>
    <w:p>
      <w:r>
        <w:t>Элементы: заголовок, назначение рейса и оставшееся время одной строкой, кнопка ускорения с ценой, кнопка закрытия. Отсеки и топливо не показываются.</w:t>
      </w:r>
    </w:p>
    <w:p>
      <w:pPr>
        <w:pStyle w:val="Heading2"/>
      </w:pPr>
      <w:r>
        <w:t>4.5 Панель, состояние «Прибытие»</w:t>
      </w:r>
    </w:p>
    <w:p>
      <w:r>
        <w:t>Элементы: заголовок, контейнеры с наградами по числу отсеков рейса, у каждого иконка и количество модуля. Тап по контейнеру зачисляет награду и убирает контейнер.</w:t>
      </w:r>
    </w:p>
    <w:p>
      <w:r>
        <w:t>Если склад модулей полон, контейнер остаётся на месте, тап показывает подсказку об освобождении места. Награда не теряется.</w:t>
      </w:r>
    </w:p>
    <w:p>
      <w:pPr>
        <w:pStyle w:val="Heading1"/>
      </w:pPr>
      <w:r>
        <w:t>5. Состояния и переходы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1361"/>
          </w:tcPr>
          <w:p>
            <w:r/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Что происходит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Условие перехода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Следующее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Заказ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Шаттл на площадке, отсеки принимают загрузку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Все отсеки загружены и топливо набрано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Рейс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Заказ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То же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Все отсеки загружены, топлива не хватает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Остаётся в «Заказ», проверка повторяется каждый тик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Рейс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Идёт таймер, доступно ускорение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Таймер истёк либо куплено ускорение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Прибытие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Прибытие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Контейнеры с наградами ждут сбора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Собраны все контейнеры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Кулдаун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Кулдаун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Шаттл на площадке, заказа нет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Истёк таймер кулдауна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Заказ, состав генерируется заново</w:t>
            </w:r>
          </w:p>
        </w:tc>
      </w:tr>
    </w:tbl>
    <w:p/>
    <w:p>
      <w:r>
        <w:t>Состояния отсека внутри «Заказа»: пусто, загружено частично, загружено полностью. Переход в «загружено полностью» необратим: вернуть товар на склад нельзя.</w:t>
      </w:r>
    </w:p>
    <w:p>
      <w:r>
        <w:t>При переходе в «Рейс» система обязана зафиксировать время отправки и рассчитать время прибытия от него. Откат рейса из-за нехватки топлива обязан сбросить рассчитанное время прибытия, иначе после повторного взлёта рейс считается уже прибывшим.</w:t>
      </w:r>
    </w:p>
    <w:p>
      <w:pPr>
        <w:pStyle w:val="Heading1"/>
      </w:pPr>
      <w:r>
        <w:t>6. Правила</w:t>
      </w:r>
    </w:p>
    <w:p>
      <w:pPr>
        <w:pStyle w:val="Heading2"/>
      </w:pPr>
      <w:r>
        <w:t>6.1 Состав заказа</w:t>
      </w:r>
    </w:p>
    <w:p>
      <w:r>
        <w:t>Заказ генерируется при выходе из кулдауна по следующим правилам, в порядке применения:</w:t>
      </w:r>
    </w:p>
    <w:p>
      <w:pPr>
        <w:spacing w:after="60"/>
        <w:ind w:left="510" w:hanging="510"/>
      </w:pPr>
      <w:r>
        <w:rPr>
          <w:b/>
        </w:rPr>
        <w:t xml:space="preserve">1. </w:t>
      </w:r>
      <w:r>
        <w:t>В заказ попадают только товары, производство которых у игрока построено.</w:t>
      </w:r>
    </w:p>
    <w:p>
      <w:pPr>
        <w:spacing w:after="60"/>
        <w:ind w:left="510" w:hanging="510"/>
      </w:pPr>
      <w:r>
        <w:rPr>
          <w:b/>
        </w:rPr>
        <w:t xml:space="preserve">2. </w:t>
      </w:r>
      <w:r>
        <w:t>Не менее шестидесяти процентов позиций либо уже есть на складе, либо производятся быстрее чем за тридцать минут.</w:t>
      </w:r>
    </w:p>
    <w:p>
      <w:pPr>
        <w:spacing w:after="60"/>
        <w:ind w:left="510" w:hanging="510"/>
      </w:pPr>
      <w:r>
        <w:rPr>
          <w:b/>
        </w:rPr>
        <w:t xml:space="preserve">3. </w:t>
      </w:r>
      <w:r>
        <w:t>Не более одной позиции с намеренной нехваткой. Размер нехватки от одного до трёх предметов.</w:t>
      </w:r>
    </w:p>
    <w:p>
      <w:pPr>
        <w:spacing w:after="60"/>
        <w:ind w:left="510" w:hanging="510"/>
      </w:pPr>
      <w:r>
        <w:rPr>
          <w:b/>
        </w:rPr>
        <w:t xml:space="preserve">4. </w:t>
      </w:r>
      <w:r>
        <w:t>С предыдущим заказом совпадает не более половины позиций.</w:t>
      </w:r>
    </w:p>
    <w:p>
      <w:pPr>
        <w:spacing w:after="60"/>
        <w:ind w:left="510" w:hanging="510"/>
      </w:pPr>
      <w:r>
        <w:rPr>
          <w:b/>
        </w:rPr>
        <w:t xml:space="preserve">5. </w:t>
      </w:r>
      <w:r>
        <w:t>Суммарное время производства заказа не превышает шестидесяти процентов длительности рейса.</w:t>
      </w:r>
    </w:p>
    <w:p>
      <w:r>
        <w:t>Если собрать заказ по всем правилам не удалось за отведённое число попыток, правила снимаются по порядку: сначала правило повтора, затем правило нехватки, в последнюю очередь правило покрытия. Каждое снятие записывается событием аналитики. Заказ, не удовлетворяющий правилам, не выдаётся без записи события.</w:t>
      </w:r>
    </w:p>
    <w:p>
      <w:pPr>
        <w:pStyle w:val="Heading2"/>
      </w:pPr>
      <w:r>
        <w:t>6.2 Топливо</w:t>
      </w:r>
    </w:p>
    <w:p>
      <w:r>
        <w:t>Для взлёта требуется топливо. Состав и количества указаны в разделе 7. Топливо списывается в момент взлёта, не в момент загрузки отсеков.</w:t>
      </w:r>
    </w:p>
    <w:p>
      <w:r>
        <w:t>Составляющая топлива требуется только начиная с того уровня, на котором открывается соответствующий товар. До этого уровня она не требуется и в интерфейсе не показывается.</w:t>
      </w:r>
    </w:p>
    <w:p>
      <w:r>
        <w:t>Шаттл с полными отсеками и недостающим топливом остаётся на площадке и взлетает автоматически, как только топливо появилось. Загрузка отсеков при этом не блокируется.</w:t>
      </w:r>
    </w:p>
    <w:p>
      <w:pPr>
        <w:pStyle w:val="Heading2"/>
      </w:pPr>
      <w:r>
        <w:t>6.3 Награды</w:t>
      </w:r>
    </w:p>
    <w:p>
      <w:r>
        <w:t>Один отсек рейса даёт один контейнер награды. В контейнере строительные модули. Кредиты шаттл не выдаёт никогда.</w:t>
      </w:r>
    </w:p>
    <w:p>
      <w:r>
        <w:t>Тип модуля определяется случайным выбором по весам. Чтобы отсутствие нужного модуля не затягивалось, действуют три правила:</w:t>
      </w:r>
    </w:p>
    <w:p>
      <w:pPr>
        <w:spacing w:after="60"/>
        <w:ind w:left="510" w:hanging="227"/>
      </w:pPr>
      <w:r>
        <w:t>— модуль, не выпадавший четыре прибытия подряд, получает удвоенный вес</w:t>
      </w:r>
    </w:p>
    <w:p>
      <w:pPr>
        <w:spacing w:after="60"/>
        <w:ind w:left="510" w:hanging="227"/>
      </w:pPr>
      <w:r>
        <w:t>— модуль, запас которого вдвое превышает потребность игрока, получает половинный вес</w:t>
      </w:r>
    </w:p>
    <w:p>
      <w:pPr>
        <w:spacing w:after="60"/>
        <w:ind w:left="510" w:hanging="227"/>
      </w:pPr>
      <w:r>
        <w:t>— если нужный активной стройке модуль не выпадал два прибытия подряд, следующее прибытие выдаёт его принудительно, но не чаще одного раза в пять прибытий и не при полном складе модулей</w:t>
      </w:r>
    </w:p>
    <w:p>
      <w:pPr>
        <w:pStyle w:val="Heading2"/>
      </w:pPr>
      <w:r>
        <w:t>6.4 Первое открытие механики</w:t>
      </w:r>
    </w:p>
    <w:p>
      <w:r>
        <w:t>При достижении пятого уровня станция появляется на карте, игроку показывается указатель на неё. Первый тап по станции открывает неблокирующее пояснение из двух-трёх предложений.</w:t>
      </w:r>
    </w:p>
    <w:p>
      <w:r>
        <w:t>Первый заказ формируется в обход правил раздела 6.1: ровно три отсека, все позиции доступны игроку без нехватки, докупка не предлагается. Таймер первого рейса сокращён, значение в разделе 7.</w:t>
      </w:r>
    </w:p>
    <w:p>
      <w:r>
        <w:t>Первые три прибытия гарантированно содержат хотя бы один модуль, нужный доступной постройке. С четвёртого прибытия действуют обычные правила раздела 6.3.</w:t>
      </w:r>
    </w:p>
    <w:p>
      <w:pPr>
        <w:pStyle w:val="Heading1"/>
      </w:pPr>
      <w:r>
        <w:t>7. Параметры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Источник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Уровень открытия механики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таблица прогрессии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Число отсеков в заказе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решение на эту итерацию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Длительность рейса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60-90 минут, растёт с уровнем колонии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конфиг экономики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Длительность первого рейса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12 минут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решение: игрок должен увидеть весь цикл в первой сессии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Кулдаун после сбора наград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5 минут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см. открытый вопрос 11.1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Опыт за отсек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базовый опыт товара x 8 x количество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конфиг экономики, общий множитель транспорта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Топливо: метан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единицы, требуется с 10 уровня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около трети производственного потока за цикл рейса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Топливо: кислород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единицы, требуется с 8 уровня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то же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Топливо: энергия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30 единиц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то же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Цена докупки в отсек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стоимость ускорения производства этого товара x 1.2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конфиг экономики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Цена ускорения рейса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растёт с числом отсеков, убывает с остатком таймера, есть нижний порог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конфиг экономики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Порог гарантии модуля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2 прибытия подряд без нужного, не чаще 1 раза в 5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конфиг экономики</w:t>
            </w:r>
          </w:p>
        </w:tc>
      </w:tr>
    </w:tbl>
    <w:p/>
    <w:p>
      <w:pPr>
        <w:pStyle w:val="Heading1"/>
      </w:pPr>
      <w:r>
        <w:t>8. Краевые случаи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Ситуация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Требуемое поведение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Склад модулей полон в момент прибытия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Контейнеры остаются на площадке до освобождения места. Награда не теряется. Принудительная выдача нужного модуля в этот момент не срабатывает и не расходуется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Повторный тап по кнопке ускорения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Списание происходит один раз. Повторный запрос возвращает результат первого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Игрок закрыл игру во время рейса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Таймер считается от зафиксированного времени отправки. При возвращении состояние пересчитывается один раз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Часы устройства переведены вперёд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Прогресс рейса не меняется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Попытка продать или изъять докупленный товар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Невозможна. Докупленное зачисляется в отсек, на складе не появляется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Товара нет на складе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Кнопка загрузки неактивна, доступна докупка и переход к производству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Премиум-валюты не хватает на докупку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Кнопка неактивна, показана недостающая сумма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Генератор не смог собрать заказ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Правила снимаются по порядку раздела 6.1, каждое снятие логируется</w:t>
            </w:r>
          </w:p>
        </w:tc>
      </w:tr>
    </w:tbl>
    <w:p/>
    <w:p>
      <w:pPr>
        <w:pStyle w:val="Heading1"/>
      </w:pPr>
      <w:r>
        <w:t>9. Аналитика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Событие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Параметры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Зачем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order_generated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состав, число отсеков, есть ли позиция с нехваткой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Контроль работы генератора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order_generation_degraded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какое правило снято, причина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Частые снятия означают, что у игрока слишком узкий выбор производств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slot_filled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товар, количество, источник: склад или докупка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Доля докупок, основная точка платежа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trip_departed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число отсеков, время сборки заказа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Число рейсов в день, длительность сборки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trip_blocked_no_fuel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чего не хватило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Как часто ворота топлива останавливают игрока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speedup_purchased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остаток таймера, цена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Конверсия и выручка ускорений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reward_collected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модуль, сработала ли гарантия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Частота срабатывания гарантии показывает расхождение весов с рецептами построек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9"/>
              </w:rPr>
              <w:t>ftue_step_completed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номер шага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Воронка первого знакомства, точка отвала новичка</w:t>
            </w:r>
          </w:p>
        </w:tc>
      </w:tr>
    </w:tbl>
    <w:p/>
    <w:p>
      <w:pPr>
        <w:pStyle w:val="Heading1"/>
      </w:pPr>
      <w:r>
        <w:t>10. Критерии приёмки</w:t>
      </w:r>
    </w:p>
    <w:p>
      <w:pPr>
        <w:spacing w:after="60"/>
        <w:ind w:left="510" w:hanging="510"/>
      </w:pPr>
      <w:r>
        <w:rPr>
          <w:b/>
        </w:rPr>
        <w:t xml:space="preserve">1. </w:t>
      </w:r>
      <w:r>
        <w:t>Дано: открыт отсек заказа. Тогда видно количество на складе, требуемое количество, опыт за отсек, кнопка загрузки и переход к производству.</w:t>
      </w:r>
    </w:p>
    <w:p>
      <w:pPr>
        <w:spacing w:after="60"/>
        <w:ind w:left="510" w:hanging="510"/>
      </w:pPr>
      <w:r>
        <w:rPr>
          <w:b/>
        </w:rPr>
        <w:t xml:space="preserve">2. </w:t>
      </w:r>
      <w:r>
        <w:t>Дано: товара на складе нет. Тогда кнопка загрузки неактивна, кнопка докупки показана с ценой.</w:t>
      </w:r>
    </w:p>
    <w:p>
      <w:pPr>
        <w:spacing w:after="60"/>
        <w:ind w:left="510" w:hanging="510"/>
      </w:pPr>
      <w:r>
        <w:rPr>
          <w:b/>
        </w:rPr>
        <w:t xml:space="preserve">3. </w:t>
      </w:r>
      <w:r>
        <w:t>Дано: загружен последний отсек и топливо набрано. Тогда шаттл взлетает автоматически, отдельной кнопки отправки нет.</w:t>
      </w:r>
    </w:p>
    <w:p>
      <w:pPr>
        <w:spacing w:after="60"/>
        <w:ind w:left="510" w:hanging="510"/>
      </w:pPr>
      <w:r>
        <w:rPr>
          <w:b/>
        </w:rPr>
        <w:t xml:space="preserve">4. </w:t>
      </w:r>
      <w:r>
        <w:t>Дано: загружен последний отсек, топлива не хватает. Тогда шаттл остаётся на площадке, отсеки остаются полными, в панели видно недостающую составляющую.</w:t>
      </w:r>
    </w:p>
    <w:p>
      <w:pPr>
        <w:spacing w:after="60"/>
        <w:ind w:left="510" w:hanging="510"/>
      </w:pPr>
      <w:r>
        <w:rPr>
          <w:b/>
        </w:rPr>
        <w:t xml:space="preserve">5. </w:t>
      </w:r>
      <w:r>
        <w:t>Дано: топливо появилось на складе. Тогда шаттл взлетает без действий игрока.</w:t>
      </w:r>
    </w:p>
    <w:p>
      <w:pPr>
        <w:spacing w:after="60"/>
        <w:ind w:left="510" w:hanging="510"/>
      </w:pPr>
      <w:r>
        <w:rPr>
          <w:b/>
        </w:rPr>
        <w:t xml:space="preserve">6. </w:t>
      </w:r>
      <w:r>
        <w:t>Дано: уровень игрока ниже уровня открытия составляющей топлива. Тогда эта составляющая не требуется и в панели не показывается.</w:t>
      </w:r>
    </w:p>
    <w:p>
      <w:pPr>
        <w:spacing w:after="60"/>
        <w:ind w:left="510" w:hanging="510"/>
      </w:pPr>
      <w:r>
        <w:rPr>
          <w:b/>
        </w:rPr>
        <w:t xml:space="preserve">7. </w:t>
      </w:r>
      <w:r>
        <w:t>Дано: сгенерирован заказ. Тогда не менее шестидесяти процентов позиций покрыты складом или производятся быстрее тридцати минут, позиций с нехваткой не более одной, нехватка от одного до трёх предметов.</w:t>
      </w:r>
    </w:p>
    <w:p>
      <w:pPr>
        <w:spacing w:after="60"/>
        <w:ind w:left="510" w:hanging="510"/>
      </w:pPr>
      <w:r>
        <w:rPr>
          <w:b/>
        </w:rPr>
        <w:t xml:space="preserve">8. </w:t>
      </w:r>
      <w:r>
        <w:t>Дано: сгенерирован заказ. Тогда совпадение с предыдущим заказом не более половины позиций.</w:t>
      </w:r>
    </w:p>
    <w:p>
      <w:pPr>
        <w:spacing w:after="60"/>
        <w:ind w:left="510" w:hanging="510"/>
      </w:pPr>
      <w:r>
        <w:rPr>
          <w:b/>
        </w:rPr>
        <w:t xml:space="preserve">9. </w:t>
      </w:r>
      <w:r>
        <w:t>Дано: генератор не смог собрать заказ. Тогда правила снимаются в заданном порядке, каждое снятие записано событием.</w:t>
      </w:r>
    </w:p>
    <w:p>
      <w:pPr>
        <w:spacing w:after="60"/>
        <w:ind w:left="510" w:hanging="510"/>
      </w:pPr>
      <w:r>
        <w:rPr>
          <w:b/>
        </w:rPr>
        <w:t xml:space="preserve">10. </w:t>
      </w:r>
      <w:r>
        <w:t>Дано: идёт рейс. Тогда показан оставшийся таймер и кнопка ускорения с ценой.</w:t>
      </w:r>
    </w:p>
    <w:p>
      <w:pPr>
        <w:spacing w:after="60"/>
        <w:ind w:left="510" w:hanging="510"/>
      </w:pPr>
      <w:r>
        <w:rPr>
          <w:b/>
        </w:rPr>
        <w:t xml:space="preserve">11. </w:t>
      </w:r>
      <w:r>
        <w:t>Дано: куплено ускорение. Тогда шаттл прибывает немедленно, валюта списана один раз.</w:t>
      </w:r>
    </w:p>
    <w:p>
      <w:pPr>
        <w:spacing w:after="60"/>
        <w:ind w:left="510" w:hanging="510"/>
      </w:pPr>
      <w:r>
        <w:rPr>
          <w:b/>
        </w:rPr>
        <w:t xml:space="preserve">12. </w:t>
      </w:r>
      <w:r>
        <w:t>Дано: повторный тап по ускорению. Тогда второго списания не происходит.</w:t>
      </w:r>
    </w:p>
    <w:p>
      <w:pPr>
        <w:spacing w:after="60"/>
        <w:ind w:left="510" w:hanging="510"/>
      </w:pPr>
      <w:r>
        <w:rPr>
          <w:b/>
        </w:rPr>
        <w:t xml:space="preserve">13. </w:t>
      </w:r>
      <w:r>
        <w:t>Дано: шаттл прибыл. Тогда число контейнеров равно числу отсеков рейса.</w:t>
      </w:r>
    </w:p>
    <w:p>
      <w:pPr>
        <w:spacing w:after="60"/>
        <w:ind w:left="510" w:hanging="510"/>
      </w:pPr>
      <w:r>
        <w:rPr>
          <w:b/>
        </w:rPr>
        <w:t xml:space="preserve">14. </w:t>
      </w:r>
      <w:r>
        <w:t>Дано: склад модулей полон. Тогда контейнер не забирается, показана подсказка, награда сохраняется.</w:t>
      </w:r>
    </w:p>
    <w:p>
      <w:pPr>
        <w:spacing w:after="60"/>
        <w:ind w:left="510" w:hanging="510"/>
      </w:pPr>
      <w:r>
        <w:rPr>
          <w:b/>
        </w:rPr>
        <w:t xml:space="preserve">15. </w:t>
      </w:r>
      <w:r>
        <w:t>Дано: нужный модуль не выпадал два прибытия подряд и склад не полон. Тогда следующее прибытие выдаёт его, но не чаще одного раза в пять прибытий.</w:t>
      </w:r>
    </w:p>
    <w:p>
      <w:pPr>
        <w:spacing w:after="60"/>
        <w:ind w:left="510" w:hanging="510"/>
      </w:pPr>
      <w:r>
        <w:rPr>
          <w:b/>
        </w:rPr>
        <w:t xml:space="preserve">16. </w:t>
      </w:r>
      <w:r>
        <w:t>Дано: игра закрыта во время рейса и открыта позже. Тогда состояние пересчитано от времени отправки, прогресс не потерян.</w:t>
      </w:r>
    </w:p>
    <w:p>
      <w:pPr>
        <w:spacing w:after="60"/>
        <w:ind w:left="510" w:hanging="510"/>
      </w:pPr>
      <w:r>
        <w:rPr>
          <w:b/>
        </w:rPr>
        <w:t xml:space="preserve">17. </w:t>
      </w:r>
      <w:r>
        <w:t>Дано: часы устройства переведены вперёд. Тогда прогресс рейса не изменился.</w:t>
      </w:r>
    </w:p>
    <w:p>
      <w:pPr>
        <w:spacing w:after="60"/>
        <w:ind w:left="510" w:hanging="510"/>
      </w:pPr>
      <w:r>
        <w:rPr>
          <w:b/>
        </w:rPr>
        <w:t xml:space="preserve">18. </w:t>
      </w:r>
      <w:r>
        <w:t>Дано: первый рейс игрока. Тогда три отсека, все позиции без нехватки, докупка не предлагается, таймер сокращённый.</w:t>
      </w:r>
    </w:p>
    <w:p>
      <w:pPr>
        <w:spacing w:after="60"/>
        <w:ind w:left="510" w:hanging="510"/>
      </w:pPr>
      <w:r>
        <w:rPr>
          <w:b/>
        </w:rPr>
        <w:t xml:space="preserve">19. </w:t>
      </w:r>
      <w:r>
        <w:t>Дано: любое из первых трёх прибытий. Тогда в наградах есть хотя бы один модуль, нужный доступной постройке.</w:t>
      </w:r>
    </w:p>
    <w:p>
      <w:pPr>
        <w:spacing w:after="60"/>
        <w:ind w:left="510" w:hanging="510"/>
      </w:pPr>
      <w:r>
        <w:rPr>
          <w:b/>
        </w:rPr>
        <w:t xml:space="preserve">20. </w:t>
      </w:r>
      <w:r>
        <w:t>Дано: рейс откатился из-за нехватки топлива. Тогда рассчитанное время прибытия сброшено, повторный взлёт считает время заново.</w:t>
      </w:r>
    </w:p>
    <w:p>
      <w:pPr>
        <w:pStyle w:val="Heading1"/>
      </w:pPr>
      <w:r>
        <w:t>11. Открытые вопросы</w:t>
      </w:r>
    </w:p>
    <w:p>
      <w:r>
        <w:t>Требуют решения владельца продукта до релиза механики.</w:t>
      </w:r>
    </w:p>
    <w:p>
      <w:r>
        <w:rPr>
          <w:b/>
        </w:rPr>
        <w:t xml:space="preserve">11.1 Кулдаун после сбора. </w:t>
      </w:r>
      <w:r>
        <w:t>Кулдаун пять минут после сбора наград задуман как защита от быстрого повторного цикла. Вопрос в том, нужен ли он вообще: таймер рейса уже выполняет роль паузы, и второй гейт подряд может читаться как искусственная задержка. Варианты: оставить как есть, убрать полностью, заменить на задержку появления нового заказа без блокировки панели. Рекомендация: убрать в этой итерации и вернуть, если аналитика покажет аномально короткие циклы.</w:t>
      </w:r>
    </w:p>
    <w:p>
      <w:r>
        <w:rPr>
          <w:b/>
        </w:rPr>
        <w:t xml:space="preserve">11.2 Топливо при ускоренных рейсах. </w:t>
      </w:r>
      <w:r>
        <w:t>Расход топлива фиксирован, а апгрейд шаттла сокращает время рейса. Значит расход топлива в час растёт, а добыча растёт только если игрок отдельно улучшает буровые. Вопрос: привязывать ли расход топлива к уровню апгрейда шаттла. Симулятором не проверялось.</w:t>
      </w:r>
    </w:p>
    <w:p>
      <w:r>
        <w:rPr>
          <w:b/>
        </w:rPr>
        <w:t xml:space="preserve">11.3 Число отсеков. </w:t>
      </w:r>
      <w:r>
        <w:t>Сейчас число отсеков зафиксировано на трёх. Исходный замысел предполагал от трёх до пяти в зависимости от уровня колонии. Вопрос: возвращать ли переменное число отсеков и на каком уровне.</w:t>
      </w:r>
    </w:p>
    <w:p>
      <w:r>
        <w:rPr>
          <w:b/>
        </w:rPr>
        <w:t xml:space="preserve">11.4 Помощь союзника. </w:t>
      </w:r>
      <w:r>
        <w:t>Механика не реализована и выведена за границы итерации. Если социальный контур появится, шаттл — естественное место для него: один отсек с нехваткой открывается для помощи. Вопрос: планируется ли социальный контур вообще.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