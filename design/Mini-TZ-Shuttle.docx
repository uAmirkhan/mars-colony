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4"/>
        </w:rPr>
        <w:t>Грузовой шаттл</w:t>
      </w:r>
    </w:p>
    <w:p>
      <w:pPr>
        <w:spacing w:after="360"/>
      </w:pPr>
      <w:r>
        <w:rPr>
          <w:color w:val="595959"/>
          <w:sz w:val="22"/>
        </w:rPr>
        <w:t>Мини-ТЗ механики. Mars Colony, сентябрь 2026</w:t>
      </w:r>
    </w:p>
    <w:p>
      <w:pPr>
        <w:pStyle w:val="Heading1"/>
      </w:pPr>
      <w:r>
        <w:t>1. Зачем эта механика</w:t>
      </w:r>
    </w:p>
    <w:p>
      <w:r>
        <w:t>Шаттл решает три задачи, и все три про время игрока, а не про содержание.</w:t>
      </w:r>
    </w:p>
    <w:p>
      <w:r>
        <w:rPr>
          <w:b/>
        </w:rPr>
        <w:t xml:space="preserve">Он назначает вторую сессию. </w:t>
      </w:r>
      <w:r>
        <w:t>Рейс длится от часа до полутора. Это окно «отошёл по делам и вернулся», на котором держится дневной ритм казуальной игры: механика назначает игроку вторую сессию за день, и назначает её сама, без напоминаний.</w:t>
      </w:r>
    </w:p>
    <w:p>
      <w:r>
        <w:rPr>
          <w:b/>
        </w:rPr>
        <w:t xml:space="preserve">Он гейтит стройку временем, а не деньгами. </w:t>
      </w:r>
      <w:r>
        <w:t>Строительные модули добываются только рейсами, купить их пачкой нельзя. Игрок не покупает прогресс, но может ускорить конкретный рейс. Это разные вещи, и продаётся вторая.</w:t>
      </w:r>
    </w:p>
    <w:p>
      <w:r>
        <w:rPr>
          <w:b/>
        </w:rPr>
        <w:t xml:space="preserve">Он создаёт управляемые точки нехватки. </w:t>
      </w:r>
      <w:r>
        <w:t>В каждом заказе ровно одна позиция, которой игроку не хватает на один-три предмета. Это и есть вход в магазин премиум-валюты, и он спроектирован, а не получается случайно.</w:t>
      </w:r>
    </w:p>
    <w:p>
      <w:r>
        <w:t>Что мы смотрим после выката: доля игроков хотя бы с одной отправкой в день, медианное число рейсов в день, возврат в окно прибытия, конверсия нехватки в докупку. Отдельно следим, не растим: доля заказов, брошенных дольше суток, и доля жалоб «невыполнимый заказ». Второе — сигнал бага генератора, а не предпочтений игрока.</w:t>
      </w:r>
    </w:p>
    <w:p>
      <w:pPr>
        <w:pStyle w:val="Heading1"/>
      </w:pPr>
      <w:r>
        <w:t>2. Петля и состояния</w:t>
      </w:r>
    </w:p>
    <w:p>
      <w:r>
        <w:t>Заказ, погрузка, рейс, прибытие и сбор, кулдаун пять минут, новый заказ.</w:t>
      </w:r>
    </w:p>
    <w:p>
      <w:r>
        <w:rPr>
          <w:b/>
        </w:rPr>
        <w:t xml:space="preserve">Заказ. </w:t>
      </w:r>
      <w:r>
        <w:t>Шаттл стоит на площадке, отсеков от трёх до пяти, в каждом запрос на конкретный товар с количеством. Превью следующего заказа нет намеренно: момент нехватки должен быть рабочим, а не размытым знанием о том, что будет дальше.</w:t>
      </w:r>
    </w:p>
    <w:p>
      <w:r>
        <w:rPr>
          <w:b/>
        </w:rPr>
        <w:t xml:space="preserve">Погрузка. </w:t>
      </w:r>
      <w:r>
        <w:t>Тап по отсеку открывает окно: сколько есть на складе, сколько нужно, сколько опыта даст отсек, и кнопка загрузки. Рядом всегда видна лупа — переход туда, где этот товар производится. Бесплатный путь показывается первым, платный вторым, и только при нехватке. Кнопки «Отправить» нет: заполнен последний отсек, шаттл стартует сам. Это снимает лишнее решение и убирает соблазн держать готовый заказ на площадке.</w:t>
      </w:r>
    </w:p>
    <w:p>
      <w:r>
        <w:rPr>
          <w:b/>
        </w:rPr>
        <w:t xml:space="preserve">Рейс. </w:t>
      </w:r>
      <w:r>
        <w:t>Таймер и кнопка ускорения с ценой на самой кнопке. Рейс нельзя отменить, и это отличается от дрона, заказ которого можно выбросить. Разница намеренная: у дрона решение обратимое и потому дешёвое, у шаттла необратимое и потому весомое.</w:t>
      </w:r>
    </w:p>
    <w:p>
      <w:r>
        <w:rPr>
          <w:b/>
        </w:rPr>
        <w:t xml:space="preserve">Прибытие и сбор. </w:t>
      </w:r>
      <w:r>
        <w:t>Один отсек превращается в один контейнер с наградой, тап забирает. После сбора всех контейнеров пять минут кулдауна, потом новый заказ. Кулдаун защищает от фарма цепочкой.</w:t>
      </w:r>
    </w:p>
    <w:p>
      <w:r>
        <w:t>Отсек внутри погрузки проходит состояния: пусто, частично закрыт складом, закрыт складом целиком, закрыт докупкой, закрыт помощью союзника, загружен. Переход в «загружен» необратим до отправки. Источник закрытия сохраняется, потому что от него зависит поведение при отмене и учёт в аналитике.</w:t>
      </w:r>
    </w:p>
    <w:p>
      <w:pPr>
        <w:pStyle w:val="Heading1"/>
      </w:pPr>
      <w:r>
        <w:t>3. Как собирается заказ</w:t>
      </w:r>
    </w:p>
    <w:p>
      <w:r>
        <w:t>Генератор работает по пяти правилам, и все пять существуют, чтобы заказ был выполним, но не бесплатен.</w:t>
      </w:r>
    </w:p>
    <w:p>
      <w:r>
        <w:t>Первое. В заказ попадают только товары тех производств, которые игрок уже построил. Просить то, что игрок физически не может сделать, — это не сложность, а поломка.</w:t>
      </w:r>
    </w:p>
    <w:p>
      <w:r>
        <w:t>Второе. Не менее шестидесяти процентов позиций либо уже лежат на складе, либо производятся быстрее чем за тридцать минут. Это делает заказ проходимым за одну сессию.</w:t>
      </w:r>
    </w:p>
    <w:p>
      <w:r>
        <w:t>Третье. Ровно одна позиция намеренно дефицитная, и дефицит держится в диапазоне от одного до трёх предметов. Больше трёх читается как издевательство, меньше одного не создаёт решения.</w:t>
      </w:r>
    </w:p>
    <w:p>
      <w:r>
        <w:t>Четвёртое. С предыдущим заказом совпадает не больше половины позиций. Иначе игра начинает просить одно и то же и превращается в рутину.</w:t>
      </w:r>
    </w:p>
    <w:p>
      <w:r>
        <w:t>Пятое. Количества берутся из общей таблицы товаров и умножаются на множитель уровневого брекета. Отдельной таблицы под шаттл нет: одна константа тюнинга вместо десятков строк, которые потом разъедутся.</w:t>
      </w:r>
    </w:p>
    <w:p>
      <w:r>
        <w:t>Если генератор не смог собрать заказ по всем правилам за отведённое число попыток, он не отдаёт сломанный заказ. Он деградирует по заранее заданному приоритету: сначала снимает ограничение на повтор, потом на дефицит, и только в последнюю очередь на покрытие. Каждая такая деградация логируется как событие. Это не тихий запасной путь, а наблюдаемый.</w:t>
      </w:r>
    </w:p>
    <w:p>
      <w:pPr>
        <w:pStyle w:val="Heading1"/>
      </w:pPr>
      <w:r>
        <w:t>4. Помощь союзника</w:t>
      </w:r>
    </w:p>
    <w:p>
      <w:r>
        <w:t>Для помощи открыт ровно один отсек, и это тот самый, который генератор пометил дефицитным. Если в заказе дефицитной позиции нет, помощь в этом заказе недоступна: открывать нечего.</w:t>
      </w:r>
    </w:p>
    <w:p>
      <w:r>
        <w:t>Решение неочевидное, поэтому объясню. Можно было открыть для помощи любой отсек, но тогда помощь превращается в способ пропустить производство целиком, и социальная механика начинает конкурировать с основной петлёй вместо того, чтобы её поддерживать. Открытый дефицитный отсек закрывает ровно ту позицию, которую иначе пришлось бы докупать, то есть помощь становится бесплатной альтернативой платному действию. Это и делает её ценной.</w:t>
      </w:r>
    </w:p>
    <w:p>
      <w:r>
        <w:t>Отсек, закрытый союзником, помечается отдельным источником. Это нужно не для красоты: при отмене или пересборке заказа чужой вклад нельзя трогать так же, как свой, и в аналитике доля закрытий помощью показывает, живёт социальный контур или нарисован.</w:t>
      </w:r>
    </w:p>
    <w:p>
      <w:pPr>
        <w:pStyle w:val="Heading1"/>
      </w:pPr>
      <w:r>
        <w:t>5. Числа и откуда они взялись</w:t>
      </w:r>
    </w:p>
    <w:p>
      <w:r>
        <w:t>Ни одно число ниже не выбрано на глаз. Рядом с каждым написано, из чего оно получено, потому что число без происхождения нечем защищать при первом же плейтесте.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20"/>
              </w:rPr>
              <w:t>Откуда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Отсеков в заказе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3-5, распределение зависит от уровня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Три это минимум, при котором заказ читается как набор, а не как одна задача. Пять это потолок, за которым погрузка перестаёт помещаться в сессию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Таймер рейса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60-90 минут, растёт с уровнем колонии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Окно «отошёл и вернулся». Короче вырождается во внутрисессионный таймер и убивает возврат, длиннее выпадает из дневного ритма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Опыт за отсек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базовый опыт товара x 8 x количество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Множитель к уже откалиброванной таблице товаров вместо отдельной таблицы баланса. Апгрейды шаттла множитель не меняют, только объём и частоту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Кулдаун после сбора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5 минут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Защита от фарма цепочкой. Достаточно, чтобы сбить автоматизм, недостаточно, чтобы раздражать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Цена докупки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стоимость ускорения цепочки x 1.2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Не дешевле суммы ускорений отдельных звеньев, иначе съедает их. Не дороже полутора, иначе окно не работает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Цена ускорения рейса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растёт с числом отсеков, падает с остатком таймера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Больше груза дороже отказаться от ожидания, ближе к прилёту дешевле. Дешевле производственных ускорений намеренно: шаттл фоновый, его скип не обесценивает прогресс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Модулей в час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около 3.2 на раннем уровне, 2.7 на позднем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Темп намеренно не растёт с уровнем: ценность растёт через открытие новых тиров наград, а не через ускорение конвейера</w:t>
            </w:r>
          </w:p>
        </w:tc>
      </w:tr>
    </w:tbl>
    <w:p/>
    <w:p>
      <w:r>
        <w:t>Отсюда считается и главное производное число: до первой крупной постройки игроку нужно примерно двенадцать-четырнадцать прибытий. Узкое место не общее количество модулей, а один конкретный тип, который нужен сразу двум постройкам. Это известно заранее и будет проверяться на плейтесте отдельно.</w:t>
      </w:r>
    </w:p>
    <w:p>
      <w:r>
        <w:t>Награды выдаются по весам тиров, а не поштучно. Чтобы отсутствие нужного модуля не превратилось в затяжное невезение, работают три страховки. Счётчик невезения удваивает вес модуля, если он не выпадал четыре прибытия подряд. Анти-стокпайл вдвое снижает вес того, чего у игрока и так вдвое больше потребности за сутки. Гарантия пола выдаёт нужный модуль, если его не было два прибытия подряд, но не чаще раза в пять прибытий и не при полном складе. Все три заявлены открыто, а не спрятаны: скрытая система такого рода рано или поздно вычисляется игроками и читается как обман.</w:t>
      </w:r>
    </w:p>
    <w:p>
      <w:pPr>
        <w:pStyle w:val="Heading1"/>
      </w:pPr>
      <w:r>
        <w:t>6. Первое знакомство</w:t>
      </w:r>
    </w:p>
    <w:p>
      <w:r>
        <w:t>Шаттл открывается на пятом уровне и приносит два правила, которых у игрока до этого не было: рейс нельзя отменить, и награда неизвестна заранее. Оба правила намеренные, и именно поэтому первое столкновение с ними нельзя оставлять на самостоятельное открытие.</w:t>
      </w:r>
    </w:p>
    <w:p>
      <w:r>
        <w:t>Станция появляется на карте с короткой анимацией монтажа. Первый тап показывает неблокирующий экран на два-три предложения: что шаттл возит и какие два правила у него особенные. Тон интригующий, не предупреждающий: это открытие правил игры, а не предупреждение об опасности.</w:t>
      </w:r>
    </w:p>
    <w:p>
      <w:r>
        <w:t>Первый заказ форсированный и обходит обычный генератор: ровно три отсека, все три позиции лёгкие, дефицита нет, докупка не предлагается. Первый цикл проходится бесплатно и без давления монетизацией. Таймер первого рейса сокращён до двенадцати минут, чтобы игрок увидел всю петлю в одной сессии, а не ждал час до первого возврата.</w:t>
      </w:r>
    </w:p>
    <w:p>
      <w:r>
        <w:t>Первые три прибытия гарантированно содержат модуль, нужный ближайшей постройке. Одно щедрое прибытие оправдало бы правило «награда неизвестна» авансом, но серия из трёх превращает это в доверие, а не в удачу. С четвёртого прибытия работают обычные правила.</w:t>
      </w:r>
    </w:p>
    <w:p>
      <w:r>
        <w:t>Воронка первого знакомства измеряется четырьмя шагами: станция появилась, пояснение просмотрено, первый рейс отправлен, первая награда собрана. Конверсия между шагами показывает, где именно отваливается новичок.</w:t>
      </w:r>
    </w:p>
    <w:p>
      <w:pPr>
        <w:pStyle w:val="Heading1"/>
      </w:pPr>
      <w:r>
        <w:t>7. Что может сломаться</w:t>
      </w:r>
    </w:p>
    <w:p>
      <w:r>
        <w:t>Заказ невыполним. Генератор собрал позицию, которую игрок не может произвести к дедлайну. Лечится правилом покрытия и проверкой достижимости перед выдачей заказа; если проверка не проходит, состав урезается, а не выдаётся как есть.</w:t>
      </w:r>
    </w:p>
    <w:p>
      <w:r>
        <w:t>Склад полон в момент прибытия. Награда не должна пропадать. Контейнеры лежат на площадке и ждут, пока игрок освободит место. Гарантия пола при полном складе не срабатывает: иначе она тратится впустую.</w:t>
      </w:r>
    </w:p>
    <w:p>
      <w:r>
        <w:t>Двойной тап по кнопке ускорения. Списание должно произойти один раз. Операция идемпотентна по ключу запроса, повторный тап возвращает тот же результат, а не второе списание.</w:t>
      </w:r>
    </w:p>
    <w:p>
      <w:r>
        <w:t>Игрок закрыл игру посреди рейса. Таймеры считаются от абсолютных меток времени, а не тикают. Вернувшийся через сутки игрок видит прилетевший шаттл, а не отматывающийся назад таймер.</w:t>
      </w:r>
    </w:p>
    <w:p>
      <w:r>
        <w:t>Перевод часов на устройстве. Прогресс считается по серверному времени. Иначе ускорение рейса становится бесплатным, и это первое, что находят.</w:t>
      </w:r>
    </w:p>
    <w:p>
      <w:r>
        <w:t>Докупленный товар пытаются вытащить обратно. Докупка зачисляется прямо в отсек, минуя склад, и не может быть изъята, продана или переиспользована. Иначе открывается обмен: докупить дёшево в одной механике, скормить другой.</w:t>
      </w:r>
    </w:p>
    <w:p>
      <w:pPr>
        <w:pStyle w:val="Heading1"/>
      </w:pPr>
      <w:r>
        <w:t>8. Как поймём, что работает</w:t>
      </w:r>
    </w:p>
    <w:p>
      <w:r>
        <w:t>События логируются не ради полноты, а ради решений. Для каждого написано, какую метрику оно кормит и что мы сделаем, если метрика уедет.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Что решаем по ней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Заказ сгенерирован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состав заказов, доля дефицитных позиций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Если доля дефицита выше конфига, это баг генератора, а не поведение игрока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Генератор деградировал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частота и причина отката правил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Частые откаты по покрытию означают, что пул товаров у игрока уже, чем мы считали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Отсек закрыт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источник: склад, докупка, помощь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Доля помощи показывает, живёт социальный контур или нарисован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Рейс отправлен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число рейсов в день, время сборки заказа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Долгая сборка означает, что заказ требует производств, до которых игрок не дотягивает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Ускорение куплено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конверсия и выручка ускорений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Основная точка платежа механики. Падение при росте отправок означает, что цена вышла из окна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Награда собрана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срабатывания счётчика невезения и гарантии пола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Если гарантия срабатывает часто, веса тиров расходятся с рецептами построек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Шаг первого знакомства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конверсия по четырём шагам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Точка отвала новичка. Самая дорогая метрика механики</w:t>
            </w:r>
          </w:p>
        </w:tc>
      </w:tr>
    </w:tbl>
    <w:p/>
    <w:p>
      <w:pPr>
        <w:pStyle w:val="Heading1"/>
      </w:pPr>
      <w:r>
        <w:t>9. Критерии приёмки</w:t>
      </w:r>
    </w:p>
    <w:p>
      <w:r>
        <w:t>Проверяемые условия, по каждому можно поставить галочку. Формулировки вида «механика должна быть понятной» сюда не входят: их нельзя проверить, а значит нельзя принять.</w:t>
      </w:r>
    </w:p>
    <w:p>
      <w:pPr>
        <w:spacing w:after="80"/>
        <w:ind w:left="454" w:hanging="454"/>
      </w:pPr>
      <w:r>
        <w:rPr>
          <w:b/>
        </w:rPr>
        <w:t xml:space="preserve">1. </w:t>
      </w:r>
      <w:r>
        <w:t>Открыт отсек заказа: видно сколько есть и сколько нужно, опыт отсека, лупа к месту производства. Кнопка докупки показывается только при нехватке и всегда с ценой.</w:t>
      </w:r>
    </w:p>
    <w:p>
      <w:pPr>
        <w:spacing w:after="80"/>
        <w:ind w:left="454" w:hanging="454"/>
      </w:pPr>
      <w:r>
        <w:rPr>
          <w:b/>
        </w:rPr>
        <w:t xml:space="preserve">2. </w:t>
      </w:r>
      <w:r>
        <w:t>Погружен последний отсек: шаттл стартует автоматически, отдельного действия «Отправить» нет, таймер рейса виден.</w:t>
      </w:r>
    </w:p>
    <w:p>
      <w:pPr>
        <w:spacing w:after="80"/>
        <w:ind w:left="454" w:hanging="454"/>
      </w:pPr>
      <w:r>
        <w:rPr>
          <w:b/>
        </w:rPr>
        <w:t xml:space="preserve">3. </w:t>
      </w:r>
      <w:r>
        <w:t>Сгенерирован заказ: не менее шестидесяти процентов позиций покрыты складом или производятся быстрее тридцати минут, дефицитных позиций не больше одной, дефицит от одного до трёх предметов.</w:t>
      </w:r>
    </w:p>
    <w:p>
      <w:pPr>
        <w:spacing w:after="80"/>
        <w:ind w:left="454" w:hanging="454"/>
      </w:pPr>
      <w:r>
        <w:rPr>
          <w:b/>
        </w:rPr>
        <w:t xml:space="preserve">4. </w:t>
      </w:r>
      <w:r>
        <w:t>Сгенерирован заказ: совпадение с предыдущим не больше половины позиций.</w:t>
      </w:r>
    </w:p>
    <w:p>
      <w:pPr>
        <w:spacing w:after="80"/>
        <w:ind w:left="454" w:hanging="454"/>
      </w:pPr>
      <w:r>
        <w:rPr>
          <w:b/>
        </w:rPr>
        <w:t xml:space="preserve">5. </w:t>
      </w:r>
      <w:r>
        <w:t>Генератор не смог собрать заказ: откат правил идёт по заданному приоритету и логируется событием, сломанный заказ не выдаётся.</w:t>
      </w:r>
    </w:p>
    <w:p>
      <w:pPr>
        <w:spacing w:after="80"/>
        <w:ind w:left="454" w:hanging="454"/>
      </w:pPr>
      <w:r>
        <w:rPr>
          <w:b/>
        </w:rPr>
        <w:t xml:space="preserve">6. </w:t>
      </w:r>
      <w:r>
        <w:t>Модуль не выпадал четыре прибытия подряд: его вес удвоен, событие несёт отметку о срабатывании.</w:t>
      </w:r>
    </w:p>
    <w:p>
      <w:pPr>
        <w:spacing w:after="80"/>
        <w:ind w:left="454" w:hanging="454"/>
      </w:pPr>
      <w:r>
        <w:rPr>
          <w:b/>
        </w:rPr>
        <w:t xml:space="preserve">7. </w:t>
      </w:r>
      <w:r>
        <w:t>Запас модуля вдвое превышает суточную потребность: его вес снижен вдвое.</w:t>
      </w:r>
    </w:p>
    <w:p>
      <w:pPr>
        <w:spacing w:after="80"/>
        <w:ind w:left="454" w:hanging="454"/>
      </w:pPr>
      <w:r>
        <w:rPr>
          <w:b/>
        </w:rPr>
        <w:t xml:space="preserve">8. </w:t>
      </w:r>
      <w:r>
        <w:t>Модуль не выпадал два прибытия подряд и склад не полон: гарантия пола выдаёт его, но не чаще раза в пять прибытий.</w:t>
      </w:r>
    </w:p>
    <w:p>
      <w:pPr>
        <w:spacing w:after="80"/>
        <w:ind w:left="454" w:hanging="454"/>
      </w:pPr>
      <w:r>
        <w:rPr>
          <w:b/>
        </w:rPr>
        <w:t xml:space="preserve">9. </w:t>
      </w:r>
      <w:r>
        <w:t>Склад полон в момент прибытия: контейнеры остаются на площадке, награда не теряется, гарантия пола не тратится.</w:t>
      </w:r>
    </w:p>
    <w:p>
      <w:pPr>
        <w:spacing w:after="80"/>
        <w:ind w:left="454" w:hanging="454"/>
      </w:pPr>
      <w:r>
        <w:rPr>
          <w:b/>
        </w:rPr>
        <w:t xml:space="preserve">10. </w:t>
      </w:r>
      <w:r>
        <w:t>Повторный тап по ускорению: списание происходит один раз, повтор возвращает тот же результат.</w:t>
      </w:r>
    </w:p>
    <w:p>
      <w:pPr>
        <w:spacing w:after="80"/>
        <w:ind w:left="454" w:hanging="454"/>
      </w:pPr>
      <w:r>
        <w:rPr>
          <w:b/>
        </w:rPr>
        <w:t xml:space="preserve">11. </w:t>
      </w:r>
      <w:r>
        <w:t>Игра закрыта на время рейса: по возвращении таймер пересчитан от абсолютной метки, прогресс не потерян.</w:t>
      </w:r>
    </w:p>
    <w:p>
      <w:pPr>
        <w:spacing w:after="80"/>
        <w:ind w:left="454" w:hanging="454"/>
      </w:pPr>
      <w:r>
        <w:rPr>
          <w:b/>
        </w:rPr>
        <w:t xml:space="preserve">12. </w:t>
      </w:r>
      <w:r>
        <w:t>Часы устройства переведены вперёд: прогресс рейса не меняется.</w:t>
      </w:r>
    </w:p>
    <w:p>
      <w:pPr>
        <w:spacing w:after="80"/>
        <w:ind w:left="454" w:hanging="454"/>
      </w:pPr>
      <w:r>
        <w:rPr>
          <w:b/>
        </w:rPr>
        <w:t xml:space="preserve">13. </w:t>
      </w:r>
      <w:r>
        <w:t>Докупленный товар: зачислен прямо в отсек, на складе не появляется, изъять и продать нельзя.</w:t>
      </w:r>
    </w:p>
    <w:p>
      <w:pPr>
        <w:spacing w:after="80"/>
        <w:ind w:left="454" w:hanging="454"/>
      </w:pPr>
      <w:r>
        <w:rPr>
          <w:b/>
        </w:rPr>
        <w:t xml:space="preserve">14. </w:t>
      </w:r>
      <w:r>
        <w:t>Первый рейс игрока: ровно три отсека, все позиции лёгкие, докупка не предлагается, таймер двенадцать минут.</w:t>
      </w:r>
    </w:p>
    <w:p>
      <w:pPr>
        <w:spacing w:after="80"/>
        <w:ind w:left="454" w:hanging="454"/>
      </w:pPr>
      <w:r>
        <w:rPr>
          <w:b/>
        </w:rPr>
        <w:t xml:space="preserve">15. </w:t>
      </w:r>
      <w:r>
        <w:t>Первые три прибытия: каждое содержит хотя бы один модуль, нужный доступной постройке.</w:t>
      </w:r>
    </w:p>
    <w:p>
      <w:pPr>
        <w:pStyle w:val="Heading1"/>
      </w:pPr>
      <w:r>
        <w:t>10. Что сознательно не делаю</w:t>
      </w:r>
    </w:p>
    <w:p>
      <w:r>
        <w:t>Раздел нужен затем же, зачем и остальные: отрезанное должно быть названо и объяснено, иначе оно читается как забытое.</w:t>
      </w:r>
    </w:p>
    <w:p>
      <w:r>
        <w:t>Превью следующего заказа. Убивает момент нехватки, на котором держится и решение игрока, и точка платежа.</w:t>
      </w:r>
    </w:p>
    <w:p>
      <w:r>
        <w:t>Отмена рейса. Необратимость и есть то, что отличает шаттл от дрона. Если отменять можно, обе механики становятся одной.</w:t>
      </w:r>
    </w:p>
    <w:p>
      <w:r>
        <w:t>Апгрейды шаттла, меняющие множитель опыта. Растёт объём и частота, коэффициент фиксирован. Иначе баланс опыта придётся пересчитывать на каждом уровне апгрейда.</w:t>
      </w:r>
    </w:p>
    <w:p>
      <w:r>
        <w:t>Отдельная таблица количеств под шаттл. Общая таблица товаров плюс один множитель брекета. Две таблицы разъезжаются, это вопрос времени.</w:t>
      </w:r>
    </w:p>
    <w:p>
      <w:r>
        <w:t>Гарантия пола для гейтового тира наград. Она работает только по базовому и редкому. Иначе превращается во вторую гарантированную линию выдачи самого ценного.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